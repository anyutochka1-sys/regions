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Документы из Гаранта для региональной базы</w:t>
      </w:r>
    </w:p>
    <w:p>
      <w:pPr>
        <w:spacing w:after="80"/>
      </w:pPr>
      <w:r>
        <w:t>Список для Анны по всем 89 регионам</w:t>
      </w:r>
    </w:p>
    <w:p>
      <w:pPr>
        <w:pStyle w:val="Smallnote"/>
        <w:spacing w:after="200"/>
      </w:pPr>
      <w:r>
        <w:t>Дата списка 27 октября 2026 года</w:t>
      </w:r>
    </w:p>
    <w:p>
      <w:r>
        <w:t>Начните с документов с подтверждёнными реквизитами. Таких позиций 83. У 12 из них копия уже есть: сравните редакцию и сохраните только недостающее обновление.</w:t>
      </w:r>
    </w:p>
    <w:p>
      <w:r>
        <w:t>В документ также включены 427 ориентиров из краткого списка по регионам. Их реквизиты ещё требуют сверки. Эти позиции оставьте мне; пока не нужно скачивать их подряд.</w:t>
      </w:r>
    </w:p>
    <w:p>
      <w:pPr>
        <w:pStyle w:val="Heading2"/>
      </w:pPr>
      <w:r>
        <w:t>Что сохранять</w:t>
      </w:r>
    </w:p>
    <w:p>
      <w:pPr>
        <w:ind w:left="230" w:hanging="230"/>
      </w:pPr>
      <w:r>
        <w:t>•  Полный текст редакции, действующей на 27 октября 2026 года, со всеми приложениями, порядками, таблицами и формами. Подойдут PDF или DOCX.</w:t>
      </w:r>
    </w:p>
    <w:p>
      <w:pPr>
        <w:ind w:left="230" w:hanging="230"/>
      </w:pPr>
      <w:r>
        <w:t>•  К закону нужны действующие порядки назначения и предоставления мер. Если порядок является приложением к тому же акту, достаточно одного полного файла.</w:t>
      </w:r>
    </w:p>
    <w:p>
      <w:pPr>
        <w:ind w:left="230" w:hanging="230"/>
      </w:pPr>
      <w:r>
        <w:t>•  Справку о редакции и датах вступления изменений в силу сохраняйте вместе с текстом. Будущую редакцию оставляйте отдельным файлом с её датой действия.</w:t>
      </w:r>
    </w:p>
    <w:p>
      <w:pPr>
        <w:ind w:left="230" w:hanging="230"/>
      </w:pPr>
      <w:r>
        <w:t>•  Один документ достаточно выгрузить один раз. Удобно собирать отдельную папку или архив на каждый регион.</w:t>
      </w:r>
    </w:p>
    <w:p>
      <w:pPr>
        <w:pStyle w:val="Heading2"/>
      </w:pPr>
      <w:r>
        <w:t>Обозначения</w:t>
      </w:r>
    </w:p>
    <w:p>
      <w:r>
        <w:rPr>
          <w:b/>
        </w:rPr>
        <w:t xml:space="preserve">☐  Можно выгружать. </w:t>
      </w:r>
      <w:r>
        <w:t>Реквизиты указаны в официальном источнике проекта; полнота действующей редакции проверяется отдельно.</w:t>
      </w:r>
    </w:p>
    <w:p>
      <w:r>
        <w:rPr>
          <w:b/>
        </w:rPr>
        <w:t xml:space="preserve">Копия есть. </w:t>
      </w:r>
      <w:r>
        <w:t>Ту же редакцию повторно присылать не нужно. Проверьте только более поздние изменения.</w:t>
      </w:r>
    </w:p>
    <w:p>
      <w:r>
        <w:rPr>
          <w:b/>
        </w:rPr>
        <w:t xml:space="preserve">Ориентиры для сверки. </w:t>
      </w:r>
      <w:r>
        <w:t>Номера и названия взяты из обзоров или прежних рабочих записей. Они могут содержать ошибки; поиск правильного основания остаётся моей задачей.</w:t>
      </w:r>
    </w:p>
    <w:p>
      <w:pPr>
        <w:pStyle w:val="Smallnote"/>
      </w:pPr>
      <w:r>
        <w:t>По Красноярскому краю уже приняты 116 разных документов. Повторно выгружать весь пакет не нужно. Для остальных полученных копий отметки приведены у соответствующих позиций.</w:t>
      </w:r>
    </w:p>
    <w:p>
      <w:pPr>
        <w:pStyle w:val="Smallnote"/>
      </w:pPr>
      <w:r>
        <w:t xml:space="preserve">Полный поисковый перечень и происхождение ссылок: </w:t>
      </w:r>
      <w:hyperlink r:id="rId9">
        <w:r>
          <w:rPr>
            <w:color w:val="24527A"/>
            <w:u w:val="single"/>
          </w:rPr>
          <w:t>рабочий список в GitHub</w:t>
        </w:r>
      </w:hyperlink>
    </w:p>
    <w:p>
      <w:pPr>
        <w:pStyle w:val="Smallnote"/>
      </w:pPr>
      <w:r>
        <w:t>Наличие документа в списке не означает, что его невозможно получить бесплатно в интернете. Этот файл подготовлен для выгрузки из временного доступа к Гаранту.</w:t>
      </w:r>
    </w:p>
    <w:p>
      <w:r>
        <w:br w:type="page"/>
      </w:r>
    </w:p>
    <w:p>
      <w:pPr>
        <w:pStyle w:val="Heading1"/>
      </w:pPr>
      <w:r>
        <w:t>Республика Адыгея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00" w:name="GE_0002"/>
      <w:r>
        <w:rPr>
          <w:b/>
        </w:rPr>
        <w:t xml:space="preserve">Копия есть. </w:t>
      </w:r>
      <w:r>
        <w:rPr>
          <w:b/>
        </w:rPr>
        <w:t xml:space="preserve">Закон от 28.09.1994 № 117-1. </w:t>
      </w:r>
      <w:r>
        <w:t>Об охране семьи, материнства, отцовства и детства.</w:t>
      </w:r>
      <w:r>
        <w:rPr>
          <w:i/>
        </w:rPr>
        <w:t xml:space="preserve"> Сравнить редакции; повторно эту копию не выгружать.</w:t>
      </w:r>
      <w:bookmarkEnd w:id="100"/>
    </w:p>
    <w:p>
      <w:pPr>
        <w:pStyle w:val="Documentitem"/>
      </w:pPr>
      <w:bookmarkStart w:id="101" w:name="GE_0003"/>
      <w:r>
        <w:rPr>
          <w:b/>
        </w:rPr>
        <w:t xml:space="preserve">Копия есть. </w:t>
      </w:r>
      <w:r>
        <w:rPr>
          <w:b/>
        </w:rPr>
        <w:t xml:space="preserve">Закон от 25.06.2025 № 448. </w:t>
      </w:r>
      <w:r>
        <w:t>О единовременной денежной выплате при рождении третьего ребенка и (или) последующих детей в молодой семье или у единственного родителя.</w:t>
      </w:r>
      <w:r>
        <w:rPr>
          <w:i/>
        </w:rPr>
        <w:t xml:space="preserve"> Сравнить редакции; повторно эту копию не выгружать.</w:t>
      </w:r>
      <w:bookmarkEnd w:id="101"/>
    </w:p>
    <w:p>
      <w:pPr>
        <w:pStyle w:val="Documentitem"/>
      </w:pPr>
      <w:bookmarkStart w:id="102" w:name="GE_0026"/>
      <w:r>
        <w:rPr>
          <w:b/>
        </w:rPr>
        <w:t xml:space="preserve">Копия есть. </w:t>
      </w:r>
      <w:r>
        <w:rPr>
          <w:b/>
        </w:rPr>
        <w:t xml:space="preserve">Закон от 08.06.2026 № 534. </w:t>
      </w:r>
      <w:r>
        <w:t>О единовременной выплате при рождении ребенка в студенческой семье.</w:t>
      </w:r>
      <w:r>
        <w:rPr>
          <w:i/>
        </w:rPr>
        <w:t xml:space="preserve"> Сравнить редакции; повторно эту копию не выгружать.</w:t>
      </w:r>
      <w:bookmarkEnd w:id="102"/>
    </w:p>
    <w:p>
      <w:pPr>
        <w:pStyle w:val="Documentitem"/>
      </w:pPr>
      <w:bookmarkStart w:id="103" w:name="GE_0027"/>
      <w:r>
        <w:rPr>
          <w:b/>
        </w:rPr>
        <w:t xml:space="preserve">Копия есть. </w:t>
      </w:r>
      <w:r>
        <w:rPr>
          <w:b/>
        </w:rPr>
        <w:t xml:space="preserve">Постановление от 30.06.2026 № 136. </w:t>
      </w:r>
      <w:r>
        <w:t>О Порядке назначения и выплаты единовременной выплаты при рождении ребенка в студенческой семье.</w:t>
      </w:r>
      <w:r>
        <w:rPr>
          <w:i/>
        </w:rPr>
        <w:t xml:space="preserve"> Сравнить редакции; повторно эту копию не выгружать.</w:t>
      </w:r>
      <w:bookmarkEnd w:id="103"/>
    </w:p>
    <w:p>
      <w:pPr>
        <w:pStyle w:val="Documentitem"/>
      </w:pPr>
      <w:bookmarkStart w:id="104" w:name="GE_0028"/>
      <w:r>
        <w:rPr>
          <w:b/>
        </w:rPr>
        <w:t xml:space="preserve">Копия есть. </w:t>
      </w:r>
      <w:r>
        <w:rPr>
          <w:b/>
        </w:rPr>
        <w:t xml:space="preserve">Приказ от 10.08.2026 № 1251. </w:t>
      </w:r>
      <w:r>
        <w:t>Предоставление единовременной выплаты при рождении ребенка в студенческой семье — административный регламент.</w:t>
      </w:r>
      <w:r>
        <w:rPr>
          <w:i/>
        </w:rPr>
        <w:t xml:space="preserve"> Сравнить редакции; повторно эту копию не выгружать.</w:t>
      </w:r>
      <w:bookmarkEnd w:id="104"/>
    </w:p>
    <w:p>
      <w:pPr>
        <w:pStyle w:val="Documentitem"/>
      </w:pPr>
      <w:bookmarkStart w:id="105" w:name="GE_0029"/>
      <w:r>
        <w:rPr>
          <w:b/>
        </w:rPr>
        <w:t xml:space="preserve">Копия есть. </w:t>
      </w:r>
      <w:r>
        <w:rPr>
          <w:b/>
        </w:rPr>
        <w:t xml:space="preserve">Закон от 06.11.2025 № 473. </w:t>
      </w:r>
      <w:r>
        <w:t>Изменения закона № 448.</w:t>
      </w:r>
      <w:r>
        <w:rPr>
          <w:i/>
        </w:rPr>
        <w:t xml:space="preserve"> Сравнить редакции; повторно эту копию не выгружать.</w:t>
      </w:r>
      <w:bookmarkEnd w:id="105"/>
    </w:p>
    <w:p>
      <w:pPr>
        <w:pStyle w:val="Documentitem"/>
      </w:pPr>
      <w:bookmarkStart w:id="106" w:name="GE_0030"/>
      <w:r>
        <w:rPr>
          <w:b/>
        </w:rPr>
        <w:t xml:space="preserve">Копия есть. </w:t>
      </w:r>
      <w:r>
        <w:rPr>
          <w:b/>
        </w:rPr>
        <w:t xml:space="preserve">Закон от 30.12.2025 № 502. </w:t>
      </w:r>
      <w:r>
        <w:t>Переходный срок обращения по закону № 448 — изменения закона № 473.</w:t>
      </w:r>
      <w:r>
        <w:rPr>
          <w:i/>
        </w:rPr>
        <w:t xml:space="preserve"> Сравнить редакции; повторно эту копию не выгружать.</w:t>
      </w:r>
      <w:bookmarkEnd w:id="106"/>
    </w:p>
    <w:p>
      <w:pPr>
        <w:pStyle w:val="Documentitem"/>
      </w:pPr>
      <w:bookmarkStart w:id="107" w:name="GE_0031"/>
      <w:r>
        <w:rPr>
          <w:b/>
        </w:rPr>
        <w:t xml:space="preserve">Копия есть. </w:t>
      </w:r>
      <w:r>
        <w:rPr>
          <w:b/>
        </w:rPr>
        <w:t xml:space="preserve">Постановление от 13.11.2025 № 154. </w:t>
      </w:r>
      <w:r>
        <w:t>Изменения порядка № 110 от 06.08.2025.</w:t>
      </w:r>
      <w:r>
        <w:rPr>
          <w:i/>
        </w:rPr>
        <w:t xml:space="preserve"> Сравнить редакции; повторно эту копию не выгружать.</w:t>
      </w:r>
      <w:bookmarkEnd w:id="107"/>
    </w:p>
    <w:p>
      <w:pPr>
        <w:pStyle w:val="Documentitem"/>
      </w:pPr>
      <w:bookmarkStart w:id="108" w:name="GE_0032"/>
      <w:r>
        <w:rPr>
          <w:b w:val="0"/>
        </w:rPr>
        <w:t xml:space="preserve">☐  </w:t>
      </w:r>
      <w:r>
        <w:rPr>
          <w:b/>
        </w:rPr>
        <w:t xml:space="preserve">Закон от 05.08.2024 № 351. </w:t>
      </w:r>
      <w:r>
        <w:t>О единовременной денежной выплате при рождении первого и второго ребенка — мать младше 26 лет.</w:t>
      </w:r>
      <w:bookmarkEnd w:id="108"/>
    </w:p>
    <w:p>
      <w:pPr>
        <w:pStyle w:val="Documentitem"/>
      </w:pPr>
      <w:bookmarkStart w:id="109" w:name="GE_0033"/>
      <w:r>
        <w:rPr>
          <w:b w:val="0"/>
        </w:rPr>
        <w:t xml:space="preserve">☐  </w:t>
      </w:r>
      <w:r>
        <w:rPr>
          <w:b/>
        </w:rPr>
        <w:t xml:space="preserve">Постановление от 28.12.2024 № 228. </w:t>
      </w:r>
      <w:r>
        <w:t>Порядок единовременной денежной выплаты при рождении первого и второго ребенка.</w:t>
      </w:r>
      <w:bookmarkEnd w:id="109"/>
    </w:p>
    <w:p>
      <w:pPr>
        <w:pStyle w:val="Documentitem"/>
      </w:pPr>
      <w:bookmarkStart w:id="110" w:name="GE_0034"/>
      <w:r>
        <w:rPr>
          <w:b w:val="0"/>
        </w:rPr>
        <w:t xml:space="preserve">☐  </w:t>
      </w:r>
      <w:r>
        <w:rPr>
          <w:b/>
        </w:rPr>
        <w:t xml:space="preserve">Закон от 28.12.2024 № 425. </w:t>
      </w:r>
      <w:r>
        <w:t>О единовременной выплате при постановке на учет по беременности женщине, обучающейся в образовательной организации высшего образования.</w:t>
      </w:r>
      <w:bookmarkEnd w:id="110"/>
    </w:p>
    <w:p>
      <w:pPr>
        <w:pStyle w:val="Documentitem"/>
      </w:pPr>
      <w:bookmarkStart w:id="111" w:name="GE_0035"/>
      <w:r>
        <w:rPr>
          <w:b w:val="0"/>
        </w:rPr>
        <w:t xml:space="preserve">☐  </w:t>
      </w:r>
      <w:r>
        <w:rPr>
          <w:b/>
        </w:rPr>
        <w:t xml:space="preserve">Постановление от 27.01.2025 № 6. </w:t>
      </w:r>
      <w:r>
        <w:t>Порядок единовременной выплаты беременной студентке.</w:t>
      </w:r>
      <w:bookmarkEnd w:id="111"/>
    </w:p>
    <w:p>
      <w:pPr>
        <w:pStyle w:val="Documentitem"/>
      </w:pPr>
      <w:bookmarkStart w:id="112" w:name="GE_0036"/>
      <w:r>
        <w:rPr>
          <w:b w:val="0"/>
        </w:rPr>
        <w:t xml:space="preserve">☐  </w:t>
      </w:r>
      <w:r>
        <w:rPr>
          <w:b/>
        </w:rPr>
        <w:t xml:space="preserve">Постановление от 08.08.2024 № 119. </w:t>
      </w:r>
      <w:r>
        <w:t>Ежегодная выплата на одежду и спортивную форму школьникам из многодетных семей.</w:t>
      </w:r>
      <w:bookmarkEnd w:id="112"/>
    </w:p>
    <w:p>
      <w:pPr>
        <w:pStyle w:val="Documentitem"/>
      </w:pPr>
      <w:bookmarkStart w:id="113" w:name="GE_0037"/>
      <w:r>
        <w:rPr>
          <w:b w:val="0"/>
        </w:rPr>
        <w:t xml:space="preserve">☐  </w:t>
      </w:r>
      <w:r>
        <w:rPr>
          <w:b/>
        </w:rPr>
        <w:t xml:space="preserve">Постановление от 15.05.2006 № 70. </w:t>
      </w:r>
      <w:r>
        <w:t>О дополнительном единовременном пособии при рождении ребенка и дополнительном ежемесячном пособии по уходу за ребенком-инвалидом.</w:t>
      </w:r>
      <w:bookmarkEnd w:id="113"/>
    </w:p>
    <w:p>
      <w:pPr>
        <w:pStyle w:val="Documentitem"/>
      </w:pPr>
      <w:bookmarkStart w:id="114" w:name="GE_0038"/>
      <w:r>
        <w:rPr>
          <w:b w:val="0"/>
        </w:rPr>
        <w:t xml:space="preserve">☐  </w:t>
      </w:r>
      <w:r>
        <w:rPr>
          <w:b/>
        </w:rPr>
        <w:t xml:space="preserve">Закон от 30.12.2004 № 278. </w:t>
      </w:r>
      <w:r>
        <w:t>Основание ежемесячной выплаты детям с фенилкетонурией — название закона сверить по Гаранту.</w:t>
      </w:r>
      <w:bookmarkEnd w:id="114"/>
    </w:p>
    <w:p>
      <w:pPr>
        <w:pStyle w:val="Documentitem"/>
      </w:pPr>
      <w:bookmarkStart w:id="115" w:name="GE_0039"/>
      <w:r>
        <w:rPr>
          <w:b w:val="0"/>
        </w:rPr>
        <w:t xml:space="preserve">☐  </w:t>
      </w:r>
      <w:r>
        <w:rPr>
          <w:b/>
        </w:rPr>
        <w:t xml:space="preserve">Постановление от 01.03.2023 № 39. </w:t>
      </w:r>
      <w:r>
        <w:t>Порядок ежемесячной выплаты детям до 18 лет с фенилкетонурией.</w:t>
      </w:r>
      <w:bookmarkEnd w:id="115"/>
    </w:p>
    <w:p>
      <w:pPr>
        <w:pStyle w:val="Documentitem"/>
      </w:pPr>
      <w:bookmarkStart w:id="116" w:name="GE_0040"/>
      <w:r>
        <w:rPr>
          <w:b w:val="0"/>
        </w:rPr>
        <w:t xml:space="preserve">☐  </w:t>
      </w:r>
      <w:r>
        <w:rPr>
          <w:b/>
        </w:rPr>
        <w:t xml:space="preserve">Постановление от 28.10.2016 № 199. </w:t>
      </w:r>
      <w:r>
        <w:t>Обеспечение протезно-ортопедическими изделиями.</w:t>
      </w:r>
      <w:bookmarkEnd w:id="116"/>
    </w:p>
    <w:p>
      <w:pPr>
        <w:pStyle w:val="Documentitem"/>
      </w:pPr>
      <w:bookmarkStart w:id="117" w:name="GE_0041"/>
      <w:r>
        <w:rPr>
          <w:b w:val="0"/>
        </w:rPr>
        <w:t xml:space="preserve">☐  </w:t>
      </w:r>
      <w:r>
        <w:rPr>
          <w:b/>
        </w:rPr>
        <w:t xml:space="preserve">Постановление от 15.06.2023 № 129. </w:t>
      </w:r>
      <w:r>
        <w:t>Компенсация тридцати процентов стоимости годового платного обучения по программам СПО.</w:t>
      </w:r>
      <w:bookmarkEnd w:id="117"/>
    </w:p>
    <w:p>
      <w:pPr>
        <w:pStyle w:val="Documentitem"/>
      </w:pPr>
      <w:bookmarkStart w:id="118" w:name="GE_0042"/>
      <w:r>
        <w:rPr>
          <w:b w:val="0"/>
        </w:rPr>
        <w:t xml:space="preserve">☐  </w:t>
      </w:r>
      <w:r>
        <w:rPr>
          <w:b/>
        </w:rPr>
        <w:t xml:space="preserve">Постановление от 27.10.2023 № 286. </w:t>
      </w:r>
      <w:r>
        <w:t>Выплаты при ранении и гибели участников СВО — категории и основания.</w:t>
      </w:r>
      <w:bookmarkEnd w:id="118"/>
    </w:p>
    <w:p>
      <w:pPr>
        <w:pStyle w:val="Documentitem"/>
      </w:pPr>
      <w:bookmarkStart w:id="119" w:name="GE_0043"/>
      <w:r>
        <w:rPr>
          <w:b w:val="0"/>
        </w:rPr>
        <w:t xml:space="preserve">☐  </w:t>
      </w:r>
      <w:r>
        <w:rPr>
          <w:b/>
        </w:rPr>
        <w:t xml:space="preserve">Постановление от 02.02.2024 № 12. </w:t>
      </w:r>
      <w:r>
        <w:t>Выплата отдельным категориям заключивших контракт — действующие периоды и изменения.</w:t>
      </w:r>
      <w:bookmarkEnd w:id="119"/>
    </w:p>
    <w:p>
      <w:pPr>
        <w:pStyle w:val="Documentitem"/>
      </w:pPr>
      <w:bookmarkStart w:id="120" w:name="GE_0044"/>
      <w:r>
        <w:rPr>
          <w:b w:val="0"/>
        </w:rPr>
        <w:t xml:space="preserve">☐  </w:t>
      </w:r>
      <w:r>
        <w:rPr>
          <w:b/>
        </w:rPr>
        <w:t xml:space="preserve">Постановление от 25.11.2022 № 310. </w:t>
      </w:r>
      <w:r>
        <w:t>Единовременная выплата отдельным категориям жителей Адыгеи.</w:t>
      </w:r>
      <w:bookmarkEnd w:id="120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121" w:name="GE_0020"/>
      <w:r>
        <w:rPr>
          <w:b w:val="0"/>
        </w:rPr>
        <w:t xml:space="preserve">•  </w:t>
      </w:r>
      <w:r>
        <w:rPr>
          <w:b/>
        </w:rPr>
        <w:t xml:space="preserve">Закон от 21.07.2005 № 338. </w:t>
      </w:r>
      <w:r>
        <w:t>Тема из материала: Опека и приёмные семьи.</w:t>
      </w:r>
      <w:bookmarkEnd w:id="121"/>
    </w:p>
    <w:p>
      <w:pPr>
        <w:pStyle w:val="Heading1"/>
      </w:pPr>
      <w:r>
        <w:t>Республика Алтай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22" w:name="GE_0055"/>
      <w:r>
        <w:rPr>
          <w:b/>
        </w:rPr>
        <w:t xml:space="preserve">Копия есть. </w:t>
      </w:r>
      <w:r>
        <w:rPr>
          <w:b/>
        </w:rPr>
        <w:t xml:space="preserve">Закон от 27.11.2002 № 7-12. </w:t>
      </w:r>
      <w:r>
        <w:t>О транспортном налоге.</w:t>
      </w:r>
      <w:r>
        <w:rPr>
          <w:i/>
        </w:rPr>
        <w:t xml:space="preserve"> Сравнить редакции; повторно эту копию не выгружать.</w:t>
      </w:r>
      <w:bookmarkEnd w:id="122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123" w:name="GE_0045"/>
      <w:r>
        <w:rPr>
          <w:b w:val="0"/>
        </w:rPr>
        <w:t xml:space="preserve">•  </w:t>
      </w:r>
      <w:r>
        <w:rPr>
          <w:b/>
        </w:rPr>
        <w:t xml:space="preserve">Закон от 08.07.2011 № 44-РЗ. </w:t>
      </w:r>
      <w:r>
        <w:t>О дополнительных мерах поддержки семей, имеющих детей.</w:t>
      </w:r>
      <w:bookmarkEnd w:id="123"/>
    </w:p>
    <w:p>
      <w:pPr>
        <w:pStyle w:val="Documentitem"/>
      </w:pPr>
      <w:bookmarkStart w:id="124" w:name="GE_0049"/>
      <w:r>
        <w:rPr>
          <w:b w:val="0"/>
        </w:rPr>
        <w:t xml:space="preserve">•  </w:t>
      </w:r>
      <w:r>
        <w:rPr>
          <w:b/>
        </w:rPr>
        <w:t xml:space="preserve">Закон от 11.10.2005 № 70-РЗ. </w:t>
      </w:r>
      <w:r>
        <w:t>О мерах социальной поддержки многодетных семей.</w:t>
      </w:r>
      <w:bookmarkEnd w:id="124"/>
    </w:p>
    <w:p>
      <w:pPr>
        <w:pStyle w:val="Documentitem"/>
      </w:pPr>
      <w:bookmarkStart w:id="125" w:name="GE_0050"/>
      <w:r>
        <w:rPr>
          <w:b w:val="0"/>
        </w:rPr>
        <w:t xml:space="preserve">•  </w:t>
      </w:r>
      <w:r>
        <w:rPr>
          <w:b/>
        </w:rPr>
        <w:t xml:space="preserve">Постановление от 08.08.2019 № 212. </w:t>
      </w:r>
      <w:r>
        <w:t>Тема из материала: Многодетные семьи (3+ детей).</w:t>
      </w:r>
      <w:bookmarkEnd w:id="125"/>
    </w:p>
    <w:p>
      <w:pPr>
        <w:pStyle w:val="Documentitem"/>
      </w:pPr>
      <w:bookmarkStart w:id="126" w:name="GE_0053"/>
      <w:r>
        <w:rPr>
          <w:b w:val="0"/>
        </w:rPr>
        <w:t xml:space="preserve">•  </w:t>
      </w:r>
      <w:r>
        <w:rPr>
          <w:b/>
        </w:rPr>
        <w:t xml:space="preserve">Закон от 10.11.2015 № 68-РЗ. </w:t>
      </w:r>
      <w:r>
        <w:t>О бесплатном предоставлении в собственность земельных участков.</w:t>
      </w:r>
      <w:bookmarkEnd w:id="126"/>
    </w:p>
    <w:p>
      <w:pPr>
        <w:pStyle w:val="Documentitem"/>
      </w:pPr>
      <w:bookmarkStart w:id="127" w:name="GE_0054"/>
      <w:r>
        <w:rPr>
          <w:b w:val="0"/>
        </w:rPr>
        <w:t xml:space="preserve">•  </w:t>
      </w:r>
      <w:r>
        <w:rPr>
          <w:b/>
        </w:rPr>
        <w:t xml:space="preserve">Закон от 31.03.2008 № 23-РЗ. </w:t>
      </w:r>
      <w:r>
        <w:t>О размере и порядке выплаты денежных средств на содержание детей в семьях опекунов и приёмных семьях….</w:t>
      </w:r>
      <w:bookmarkEnd w:id="127"/>
    </w:p>
    <w:p>
      <w:pPr>
        <w:pStyle w:val="Documentitem"/>
      </w:pPr>
      <w:bookmarkStart w:id="128" w:name="GE_0056"/>
      <w:r>
        <w:rPr>
          <w:b w:val="0"/>
        </w:rPr>
        <w:t xml:space="preserve">•  </w:t>
      </w:r>
      <w:r>
        <w:rPr>
          <w:b/>
        </w:rPr>
        <w:t xml:space="preserve">Закон от 01.12.2004 № 60-РЗ. </w:t>
      </w:r>
      <w:r>
        <w:t>О ежемесячном пособии на ребёнка.</w:t>
      </w:r>
      <w:bookmarkEnd w:id="128"/>
    </w:p>
    <w:p>
      <w:pPr>
        <w:pStyle w:val="Heading1"/>
      </w:pPr>
      <w:r>
        <w:t>Алтайский край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29" w:name="GE_0066"/>
      <w:r>
        <w:rPr>
          <w:b w:val="0"/>
        </w:rPr>
        <w:t xml:space="preserve">☐  </w:t>
      </w:r>
      <w:r>
        <w:rPr>
          <w:b/>
        </w:rPr>
        <w:t xml:space="preserve">Закон от 31.08.2011 № 100-ЗС. </w:t>
      </w:r>
      <w:r>
        <w:t>О материнском (семейном) капитале в Алтайском крае.</w:t>
      </w:r>
      <w:bookmarkEnd w:id="129"/>
    </w:p>
    <w:p>
      <w:pPr>
        <w:pStyle w:val="Documentitem"/>
      </w:pPr>
      <w:bookmarkStart w:id="130" w:name="GE_0067"/>
      <w:r>
        <w:rPr>
          <w:b w:val="0"/>
        </w:rPr>
        <w:t xml:space="preserve">☐  </w:t>
      </w:r>
      <w:r>
        <w:rPr>
          <w:b/>
        </w:rPr>
        <w:t xml:space="preserve">Постановление от 10.11.2011 № 646. </w:t>
      </w:r>
      <w:r>
        <w:t>Об утверждении порядков направления средств (части средств) материнского (семейного) капитала в Алтайском крае.</w:t>
      </w:r>
      <w:bookmarkEnd w:id="130"/>
    </w:p>
    <w:p>
      <w:pPr>
        <w:pStyle w:val="Documentitem"/>
      </w:pPr>
      <w:bookmarkStart w:id="131" w:name="GE_0069"/>
      <w:r>
        <w:rPr>
          <w:b w:val="0"/>
        </w:rPr>
        <w:t xml:space="preserve">☐  </w:t>
      </w:r>
      <w:r>
        <w:rPr>
          <w:b/>
        </w:rPr>
        <w:t xml:space="preserve">Закон от 29.03.2024 № 16-ЗС. </w:t>
      </w:r>
      <w:r>
        <w:t>О мерах социальной поддержки многодетных семей в Алтайском крае.</w:t>
      </w:r>
      <w:bookmarkEnd w:id="131"/>
    </w:p>
    <w:p>
      <w:pPr>
        <w:pStyle w:val="Documentitem"/>
      </w:pPr>
      <w:bookmarkStart w:id="132" w:name="GE_0070"/>
      <w:r>
        <w:rPr>
          <w:b w:val="0"/>
        </w:rPr>
        <w:t xml:space="preserve">☐  </w:t>
      </w:r>
      <w:r>
        <w:rPr>
          <w:b/>
        </w:rPr>
        <w:t xml:space="preserve">Постановление от 19.04.2017 № 125. </w:t>
      </w:r>
      <w:r>
        <w:t>О предоставлении мер социальной поддержки семьям с детьми в Алтайском крае.</w:t>
      </w:r>
      <w:bookmarkEnd w:id="132"/>
    </w:p>
    <w:p>
      <w:pPr>
        <w:pStyle w:val="Documentitem"/>
      </w:pPr>
      <w:bookmarkStart w:id="133" w:name="GE_0071"/>
      <w:r>
        <w:rPr>
          <w:b w:val="0"/>
        </w:rPr>
        <w:t xml:space="preserve">☐  </w:t>
      </w:r>
      <w:r>
        <w:rPr>
          <w:b/>
        </w:rPr>
        <w:t xml:space="preserve">Постановление от 02.04.2024 № 85. </w:t>
      </w:r>
      <w:r>
        <w:t>Об утверждении Порядка обеспечения бесплатным одноразовым горячим питанием детей из многодетных семей.</w:t>
      </w:r>
      <w:bookmarkEnd w:id="133"/>
    </w:p>
    <w:p>
      <w:pPr>
        <w:pStyle w:val="Documentitem"/>
      </w:pPr>
      <w:bookmarkStart w:id="134" w:name="GE_0072"/>
      <w:r>
        <w:rPr>
          <w:b w:val="0"/>
        </w:rPr>
        <w:t xml:space="preserve">☐  </w:t>
      </w:r>
      <w:r>
        <w:rPr>
          <w:b/>
        </w:rPr>
        <w:t xml:space="preserve">Закон от 09.11.2015 № 98-ЗС. </w:t>
      </w:r>
      <w:r>
        <w:t>О бесплатном предоставлении в собственность земельных участков.</w:t>
      </w:r>
      <w:bookmarkEnd w:id="134"/>
    </w:p>
    <w:p>
      <w:pPr>
        <w:pStyle w:val="Documentitem"/>
      </w:pPr>
      <w:bookmarkStart w:id="135" w:name="GE_0073"/>
      <w:r>
        <w:rPr>
          <w:b w:val="0"/>
        </w:rPr>
        <w:t xml:space="preserve">☐  </w:t>
      </w:r>
      <w:r>
        <w:rPr>
          <w:b/>
        </w:rPr>
        <w:t xml:space="preserve">Постановление от 30.11.2022 № 451. </w:t>
      </w:r>
      <w:r>
        <w:t>Об утверждении Порядка предоставления компенсационной выплаты взамен предоставления земельного участка в собственность бесплатно.</w:t>
      </w:r>
      <w:bookmarkEnd w:id="135"/>
    </w:p>
    <w:p>
      <w:pPr>
        <w:pStyle w:val="Documentitem"/>
      </w:pPr>
      <w:bookmarkStart w:id="136" w:name="GE_0074"/>
      <w:r>
        <w:rPr>
          <w:b w:val="0"/>
        </w:rPr>
        <w:t xml:space="preserve">☐  </w:t>
      </w:r>
      <w:r>
        <w:rPr>
          <w:b/>
        </w:rPr>
        <w:t xml:space="preserve">Закон от 10.10.2002 № 66-ЗС. </w:t>
      </w:r>
      <w:r>
        <w:t>О транспортном налоге на территории Алтайского края.</w:t>
      </w:r>
      <w:bookmarkEnd w:id="136"/>
    </w:p>
    <w:p>
      <w:pPr>
        <w:pStyle w:val="Documentitem"/>
      </w:pPr>
      <w:bookmarkStart w:id="137" w:name="GE_0075"/>
      <w:r>
        <w:rPr>
          <w:b w:val="0"/>
        </w:rPr>
        <w:t xml:space="preserve">☐  </w:t>
      </w:r>
      <w:r>
        <w:rPr>
          <w:b/>
        </w:rPr>
        <w:t xml:space="preserve">Закон от 15.10.2004 № 34-ЗС. </w:t>
      </w:r>
      <w:r>
        <w:t>О ежемесячном пособии на ребенка.</w:t>
      </w:r>
      <w:bookmarkEnd w:id="137"/>
    </w:p>
    <w:p>
      <w:pPr>
        <w:pStyle w:val="Documentitem"/>
      </w:pPr>
      <w:bookmarkStart w:id="138" w:name="GE_0077"/>
      <w:r>
        <w:rPr>
          <w:b w:val="0"/>
        </w:rPr>
        <w:t xml:space="preserve">☐  </w:t>
      </w:r>
      <w:r>
        <w:rPr>
          <w:b/>
        </w:rPr>
        <w:t xml:space="preserve">Закон от 10.04.2007 № 29-ЗС. </w:t>
      </w:r>
      <w:r>
        <w:t>О порядке и размере выплаты денежных средств детям-сиротам и детям, оставшимся без попечения родителей, на содержание в семье опекуна (попечителя), приемной семье.</w:t>
      </w:r>
      <w:bookmarkEnd w:id="138"/>
    </w:p>
    <w:p>
      <w:pPr>
        <w:pStyle w:val="Documentitem"/>
      </w:pPr>
      <w:bookmarkStart w:id="139" w:name="GE_0078"/>
      <w:r>
        <w:rPr>
          <w:b w:val="0"/>
        </w:rPr>
        <w:t xml:space="preserve">☐  </w:t>
      </w:r>
      <w:r>
        <w:rPr>
          <w:b/>
        </w:rPr>
        <w:t xml:space="preserve">Закон от 25.12.2009 № 110-ЗС. </w:t>
      </w:r>
      <w:r>
        <w:t>О вознаграждении приемных родителей.</w:t>
      </w:r>
      <w:bookmarkEnd w:id="139"/>
    </w:p>
    <w:p>
      <w:pPr>
        <w:pStyle w:val="Documentitem"/>
      </w:pPr>
      <w:bookmarkStart w:id="140" w:name="GE_0079"/>
      <w:r>
        <w:rPr>
          <w:b w:val="0"/>
        </w:rPr>
        <w:t xml:space="preserve">☐  </w:t>
      </w:r>
      <w:r>
        <w:rPr>
          <w:b/>
        </w:rPr>
        <w:t xml:space="preserve">Постановление от 21.06.2007 № 277. </w:t>
      </w:r>
      <w:r>
        <w:t>Об утверждении Положения о порядке и условиях выплаты вознаграждения приемным родителям в Алтайском крае.</w:t>
      </w:r>
      <w:bookmarkEnd w:id="140"/>
    </w:p>
    <w:p>
      <w:pPr>
        <w:pStyle w:val="Documentitem"/>
      </w:pPr>
      <w:bookmarkStart w:id="141" w:name="GE_0080"/>
      <w:r>
        <w:rPr>
          <w:b w:val="0"/>
        </w:rPr>
        <w:t xml:space="preserve">☐  </w:t>
      </w:r>
      <w:r>
        <w:rPr>
          <w:b/>
        </w:rPr>
        <w:t xml:space="preserve">Указ от 08.05.2014 № 57. </w:t>
      </w:r>
      <w:r>
        <w:t>Об утверждении Положения о порядке назначения и выплаты в Алтайском крае единовременного пособия гражданам, усыновившим детей.</w:t>
      </w:r>
      <w:bookmarkEnd w:id="141"/>
    </w:p>
    <w:p>
      <w:pPr>
        <w:pStyle w:val="Documentitem"/>
      </w:pPr>
      <w:bookmarkStart w:id="142" w:name="GE_0081"/>
      <w:r>
        <w:rPr>
          <w:b w:val="0"/>
        </w:rPr>
        <w:t xml:space="preserve">☐  </w:t>
      </w:r>
      <w:r>
        <w:rPr>
          <w:b/>
        </w:rPr>
        <w:t xml:space="preserve">Приказ от 25.12.2023 № 27/Пр/384. </w:t>
      </w:r>
      <w:r>
        <w:t>Об утверждении Порядка предоставления материальной помощи на основании социального контракта.</w:t>
      </w:r>
      <w:bookmarkEnd w:id="142"/>
    </w:p>
    <w:p>
      <w:pPr>
        <w:pStyle w:val="Documentitem"/>
      </w:pPr>
      <w:bookmarkStart w:id="143" w:name="GE_0082"/>
      <w:r>
        <w:rPr>
          <w:b w:val="0"/>
        </w:rPr>
        <w:t xml:space="preserve">☐  </w:t>
      </w:r>
      <w:r>
        <w:rPr>
          <w:b/>
        </w:rPr>
        <w:t xml:space="preserve">Закон от 01.12.2025 № 95-ЗС. </w:t>
      </w:r>
      <w:r>
        <w:t>О краевом бюджете на 2026 год и на плановый период 2027 и 2028 годов.</w:t>
      </w:r>
      <w:bookmarkEnd w:id="143"/>
    </w:p>
    <w:p>
      <w:pPr>
        <w:pStyle w:val="Documentitem"/>
      </w:pPr>
      <w:bookmarkStart w:id="144" w:name="GE_0083"/>
      <w:r>
        <w:rPr>
          <w:b/>
        </w:rPr>
        <w:t xml:space="preserve">Копия есть. </w:t>
      </w:r>
      <w:r>
        <w:rPr>
          <w:b/>
        </w:rPr>
        <w:t xml:space="preserve">Приказ от 13.12.2023 № 68-П. </w:t>
      </w:r>
      <w:r>
        <w:t>Об утверждении Положения о порядке и условиях компенсации части платы, взимаемой с родителей (законных представителей) за присмотр и уход за ребенком в образовательных организациях Алтайского края, реализующих образовательную программу дошкольного образования.</w:t>
      </w:r>
      <w:r>
        <w:rPr>
          <w:i/>
        </w:rPr>
        <w:t xml:space="preserve"> Сравнить редакции; повторно эту копию не выгружать.</w:t>
      </w:r>
      <w:bookmarkEnd w:id="144"/>
    </w:p>
    <w:p>
      <w:pPr>
        <w:pStyle w:val="Heading1"/>
      </w:pPr>
      <w:r>
        <w:t>Амурская область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45" w:name="GE_0085"/>
      <w:r>
        <w:rPr>
          <w:b w:val="0"/>
        </w:rPr>
        <w:t xml:space="preserve">☐  </w:t>
      </w:r>
      <w:r>
        <w:rPr>
          <w:b/>
        </w:rPr>
        <w:t xml:space="preserve">Постановление от 25.02.2019 № 60. </w:t>
      </w:r>
      <w:r>
        <w:t>Об утверждении Порядка предоставления регионального материнского (семейного) капитала при рождении второго ребенка.</w:t>
      </w:r>
      <w:bookmarkEnd w:id="145"/>
    </w:p>
    <w:p>
      <w:pPr>
        <w:pStyle w:val="Documentitem"/>
      </w:pPr>
      <w:bookmarkStart w:id="146" w:name="GE_0086"/>
      <w:r>
        <w:rPr>
          <w:b w:val="0"/>
        </w:rPr>
        <w:t xml:space="preserve">☐  </w:t>
      </w:r>
      <w:r>
        <w:rPr>
          <w:b/>
        </w:rPr>
        <w:t xml:space="preserve">Постановление от 27.01.2012 № 32. </w:t>
      </w:r>
      <w:r>
        <w:t>Порядок предоставления регионального материнского капитала семьям, родившим (усыновившим) третьего и последующего ребенка.</w:t>
      </w:r>
      <w:bookmarkEnd w:id="146"/>
    </w:p>
    <w:p>
      <w:pPr>
        <w:pStyle w:val="Documentitem"/>
      </w:pPr>
      <w:bookmarkStart w:id="147" w:name="GE_0091"/>
      <w:r>
        <w:rPr>
          <w:b w:val="0"/>
        </w:rPr>
        <w:t xml:space="preserve">☐  </w:t>
      </w:r>
      <w:r>
        <w:rPr>
          <w:b/>
        </w:rPr>
        <w:t xml:space="preserve">Закон от 19.01.2005 № 408-ОЗ. </w:t>
      </w:r>
      <w:r>
        <w:t>О мерах социальной поддержки многодетных семей.</w:t>
      </w:r>
      <w:bookmarkEnd w:id="147"/>
    </w:p>
    <w:p>
      <w:pPr>
        <w:pStyle w:val="Documentitem"/>
      </w:pPr>
      <w:bookmarkStart w:id="148" w:name="GE_0103"/>
      <w:r>
        <w:rPr>
          <w:b w:val="0"/>
        </w:rPr>
        <w:t xml:space="preserve">☐  </w:t>
      </w:r>
      <w:r>
        <w:rPr>
          <w:b/>
        </w:rPr>
        <w:t xml:space="preserve">Закон от 18.11.2002 № 142-ОЗ. </w:t>
      </w:r>
      <w:r>
        <w:t>О транспортном налоге на территории Амурской области.</w:t>
      </w:r>
      <w:bookmarkEnd w:id="148"/>
    </w:p>
    <w:p>
      <w:pPr>
        <w:pStyle w:val="Documentitem"/>
      </w:pPr>
      <w:bookmarkStart w:id="149" w:name="GE_0109"/>
      <w:r>
        <w:rPr>
          <w:b w:val="0"/>
        </w:rPr>
        <w:t xml:space="preserve">☐  </w:t>
      </w:r>
      <w:r>
        <w:rPr>
          <w:b/>
        </w:rPr>
        <w:t xml:space="preserve">Постановление от 25.02.2019 № 59. </w:t>
      </w:r>
      <w:r>
        <w:t>Об утверждении Порядка предоставления единовременной денежной выплаты при рождении первого ребенка.</w:t>
      </w:r>
      <w:bookmarkEnd w:id="149"/>
    </w:p>
    <w:p>
      <w:pPr>
        <w:pStyle w:val="Documentitem"/>
      </w:pPr>
      <w:bookmarkStart w:id="150" w:name="GE_0110"/>
      <w:r>
        <w:rPr>
          <w:b w:val="0"/>
        </w:rPr>
        <w:t xml:space="preserve">☐  </w:t>
      </w:r>
      <w:r>
        <w:rPr>
          <w:b/>
        </w:rPr>
        <w:t xml:space="preserve">Постановление от 26.09.2024 № 761. </w:t>
      </w:r>
      <w:r>
        <w:t>Порядок предоставления мер социальной поддержки студенческим семьям (наименование на дату принятия; актуальное наименование уточнить).</w:t>
      </w:r>
      <w:bookmarkEnd w:id="150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151" w:name="GE_0088"/>
      <w:r>
        <w:rPr>
          <w:b w:val="0"/>
        </w:rPr>
        <w:t xml:space="preserve">•  </w:t>
      </w:r>
      <w:r>
        <w:rPr>
          <w:b/>
        </w:rPr>
        <w:t xml:space="preserve">Постановление от 01.07.2019 № 348. </w:t>
      </w:r>
      <w:r>
        <w:t>Выплата беременным из отдалённых территорий — реквизиты для проверки.</w:t>
      </w:r>
      <w:bookmarkEnd w:id="151"/>
    </w:p>
    <w:p>
      <w:pPr>
        <w:pStyle w:val="Documentitem"/>
      </w:pPr>
      <w:bookmarkStart w:id="152" w:name="GE_0095"/>
      <w:r>
        <w:rPr>
          <w:b w:val="0"/>
        </w:rPr>
        <w:t xml:space="preserve">•  </w:t>
      </w:r>
      <w:r>
        <w:rPr>
          <w:b/>
        </w:rPr>
        <w:t xml:space="preserve">Закон от 10.02.2015 № 489-ОЗ. </w:t>
      </w:r>
      <w:r>
        <w:t>О бесплатном предоставлении в собственность граждан земельных участков.</w:t>
      </w:r>
      <w:bookmarkEnd w:id="152"/>
    </w:p>
    <w:p>
      <w:pPr>
        <w:pStyle w:val="Documentitem"/>
      </w:pPr>
      <w:bookmarkStart w:id="153" w:name="GE_0102"/>
      <w:r>
        <w:rPr>
          <w:b w:val="0"/>
        </w:rPr>
        <w:t xml:space="preserve">•  </w:t>
      </w:r>
      <w:r>
        <w:rPr>
          <w:b/>
        </w:rPr>
        <w:t xml:space="preserve">Закон от 11.04.2005 № 472-ОЗ. </w:t>
      </w:r>
      <w:r>
        <w:t>О дополнительных гарантиях по социальной поддержке детей-сирот.</w:t>
      </w:r>
      <w:bookmarkEnd w:id="153"/>
    </w:p>
    <w:p>
      <w:pPr>
        <w:pStyle w:val="Heading1"/>
      </w:pPr>
      <w:r>
        <w:t>Архангельская область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54" w:name="GE_0114"/>
      <w:r>
        <w:rPr>
          <w:b w:val="0"/>
        </w:rPr>
        <w:t xml:space="preserve">☐  </w:t>
      </w:r>
      <w:r>
        <w:rPr>
          <w:b/>
        </w:rPr>
        <w:t xml:space="preserve">Постановление от 12.11.2025 № 997-пп. </w:t>
      </w:r>
      <w:r>
        <w:t>Об утверждении величины прожиточного минимума в Архангельской области на 2026 год.</w:t>
      </w:r>
      <w:bookmarkEnd w:id="154"/>
    </w:p>
    <w:p>
      <w:pPr>
        <w:pStyle w:val="Documentitem"/>
      </w:pPr>
      <w:bookmarkStart w:id="155" w:name="GE_0115"/>
      <w:r>
        <w:rPr>
          <w:b w:val="0"/>
        </w:rPr>
        <w:t xml:space="preserve">☐  </w:t>
      </w:r>
      <w:r>
        <w:rPr>
          <w:b/>
        </w:rPr>
        <w:t xml:space="preserve">Закон от 05.12.2016 № 496-30-ОЗ. </w:t>
      </w:r>
      <w:r>
        <w:t>О социальной поддержке семей, воспитывающих детей, в Архангельской области.</w:t>
      </w:r>
      <w:bookmarkEnd w:id="155"/>
    </w:p>
    <w:p>
      <w:pPr>
        <w:pStyle w:val="Documentitem"/>
      </w:pPr>
      <w:bookmarkStart w:id="156" w:name="GE_0117"/>
      <w:r>
        <w:rPr>
          <w:b/>
        </w:rPr>
        <w:t xml:space="preserve">Копия есть. </w:t>
      </w:r>
      <w:r>
        <w:rPr>
          <w:b/>
        </w:rPr>
        <w:t xml:space="preserve">Закон от 22.12.2025 № 313-22-ОЗ. </w:t>
      </w:r>
      <w:r>
        <w:t>Об областном бюджете на 2026 год и на плановый период 2027 и 2028 годов.</w:t>
      </w:r>
      <w:r>
        <w:rPr>
          <w:i/>
        </w:rPr>
        <w:t xml:space="preserve"> Сравнить редакции; повторно эту копию не выгружать.</w:t>
      </w:r>
      <w:bookmarkEnd w:id="156"/>
    </w:p>
    <w:p>
      <w:pPr>
        <w:pStyle w:val="Documentitem"/>
      </w:pPr>
      <w:bookmarkStart w:id="157" w:name="GE_0118"/>
      <w:r>
        <w:rPr>
          <w:b w:val="0"/>
        </w:rPr>
        <w:t xml:space="preserve">☐  </w:t>
      </w:r>
      <w:r>
        <w:rPr>
          <w:b/>
        </w:rPr>
        <w:t xml:space="preserve">Закон от 27.06.2007 № 368-19-ОЗ. </w:t>
      </w:r>
      <w:r>
        <w:t>О реализации органами государственной власти Архангельской области государственных полномочий в сфере лесных отношений.</w:t>
      </w:r>
      <w:bookmarkEnd w:id="157"/>
    </w:p>
    <w:p>
      <w:pPr>
        <w:pStyle w:val="Documentitem"/>
      </w:pPr>
      <w:bookmarkStart w:id="158" w:name="GE_0120"/>
      <w:r>
        <w:rPr>
          <w:b w:val="0"/>
        </w:rPr>
        <w:t xml:space="preserve">☐  </w:t>
      </w:r>
      <w:r>
        <w:rPr>
          <w:b/>
        </w:rPr>
        <w:t xml:space="preserve">Закон от 17.12.2012 № 591-36-ОЗ. </w:t>
      </w:r>
      <w:r>
        <w:t>О социальной поддержке детей-сирот и детей, оставшихся без попечения родителей, лиц из числа детей-сирот и детей, оставшихся без попечения родителей, в Архангельской области.</w:t>
      </w:r>
      <w:bookmarkEnd w:id="158"/>
    </w:p>
    <w:p>
      <w:pPr>
        <w:pStyle w:val="Documentitem"/>
      </w:pPr>
      <w:bookmarkStart w:id="159" w:name="GE_0123"/>
      <w:r>
        <w:rPr>
          <w:b w:val="0"/>
        </w:rPr>
        <w:t xml:space="preserve">☐  </w:t>
      </w:r>
      <w:r>
        <w:rPr>
          <w:b/>
        </w:rPr>
        <w:t xml:space="preserve">Закон от 01.10.2002 № 112-16-ОЗ. </w:t>
      </w:r>
      <w:r>
        <w:t>О транспортном налоге.</w:t>
      </w:r>
      <w:bookmarkEnd w:id="159"/>
    </w:p>
    <w:p>
      <w:pPr>
        <w:pStyle w:val="Documentitem"/>
      </w:pPr>
      <w:bookmarkStart w:id="160" w:name="GE_0124"/>
      <w:r>
        <w:rPr>
          <w:b w:val="0"/>
        </w:rPr>
        <w:t xml:space="preserve">☐  </w:t>
      </w:r>
      <w:r>
        <w:rPr>
          <w:b/>
        </w:rPr>
        <w:t xml:space="preserve">Постановление от 30.12.2016 № 575-пп. </w:t>
      </w:r>
      <w:r>
        <w:t>О мерах по реализации областного закона «О социальной поддержке семей, воспитывающих детей, в Архангельской области».</w:t>
      </w:r>
      <w:bookmarkEnd w:id="160"/>
    </w:p>
    <w:p>
      <w:pPr>
        <w:pStyle w:val="Documentitem"/>
      </w:pPr>
      <w:bookmarkStart w:id="161" w:name="GE_0125"/>
      <w:r>
        <w:rPr>
          <w:b w:val="0"/>
        </w:rPr>
        <w:t xml:space="preserve">☐  </w:t>
      </w:r>
      <w:r>
        <w:rPr>
          <w:b/>
        </w:rPr>
        <w:t xml:space="preserve">Закон от 07.10.2003 № 192-24-ОЗ. </w:t>
      </w:r>
      <w:r>
        <w:t>О порядке предоставления земельных участков отдельным категориям граждан.</w:t>
      </w:r>
      <w:bookmarkEnd w:id="161"/>
    </w:p>
    <w:p>
      <w:pPr>
        <w:pStyle w:val="Documentitem"/>
      </w:pPr>
      <w:bookmarkStart w:id="162" w:name="GE_0126"/>
      <w:r>
        <w:rPr>
          <w:b w:val="0"/>
        </w:rPr>
        <w:t xml:space="preserve">☐  </w:t>
      </w:r>
      <w:r>
        <w:rPr>
          <w:b/>
        </w:rPr>
        <w:t xml:space="preserve">Постановление от 15.08.2024 № 640-пп. </w:t>
      </w:r>
      <w:r>
        <w:t>О порядке и условиях назначения и предоставлении государственной социальной помощи на основании социального контракта.</w:t>
      </w:r>
      <w:bookmarkEnd w:id="162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163" w:name="GE_0116"/>
      <w:r>
        <w:rPr>
          <w:b w:val="0"/>
        </w:rPr>
        <w:t xml:space="preserve">•  </w:t>
      </w:r>
      <w:r>
        <w:rPr>
          <w:b/>
        </w:rPr>
        <w:t xml:space="preserve">Закон от 25.12.2023 № 50-4-ОЗ. </w:t>
      </w:r>
      <w:r>
        <w:t>Тема из материала: Единовременная выплата 50 000 руб. молодым матерям за первенца.</w:t>
      </w:r>
      <w:bookmarkEnd w:id="163"/>
    </w:p>
    <w:p>
      <w:pPr>
        <w:pStyle w:val="Documentitem"/>
      </w:pPr>
      <w:bookmarkStart w:id="164" w:name="GE_0121"/>
      <w:r>
        <w:rPr>
          <w:b w:val="0"/>
        </w:rPr>
        <w:t xml:space="preserve">•  </w:t>
      </w:r>
      <w:r>
        <w:rPr>
          <w:b/>
        </w:rPr>
        <w:t xml:space="preserve">Постановление от 30.03.2026 № 207-пп. </w:t>
      </w:r>
      <w:r>
        <w:t>О предоставлении мер поддержки отдельным категориям граждан.</w:t>
      </w:r>
      <w:bookmarkEnd w:id="164"/>
    </w:p>
    <w:p>
      <w:pPr>
        <w:pStyle w:val="Heading1"/>
      </w:pPr>
      <w:r>
        <w:t>Астраханская область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65" w:name="GE_0140"/>
      <w:r>
        <w:rPr>
          <w:b/>
        </w:rPr>
        <w:t xml:space="preserve">Копия есть. </w:t>
      </w:r>
      <w:r>
        <w:rPr>
          <w:b/>
        </w:rPr>
        <w:t xml:space="preserve">Закон от 22.12.2016 № 85/2016-ОЗ. </w:t>
      </w:r>
      <w:r>
        <w:t>О мерах социальной поддержки и социальной помощи отдельным категориям граждан в Астраханской области.</w:t>
      </w:r>
      <w:r>
        <w:rPr>
          <w:i/>
        </w:rPr>
        <w:t xml:space="preserve"> Сравнить редакции; повторно эту копию не выгружать.</w:t>
      </w:r>
      <w:bookmarkEnd w:id="165"/>
    </w:p>
    <w:p>
      <w:pPr>
        <w:pStyle w:val="Documentitem"/>
      </w:pPr>
      <w:bookmarkStart w:id="166" w:name="GE_0141"/>
      <w:r>
        <w:rPr>
          <w:b w:val="0"/>
        </w:rPr>
        <w:t xml:space="preserve">☐  </w:t>
      </w:r>
      <w:r>
        <w:rPr>
          <w:b/>
        </w:rPr>
        <w:t xml:space="preserve">Постановление от 11.11.2025 № 715-П. </w:t>
      </w:r>
      <w:r>
        <w:t>О величине прожиточного минимума на 2026 год.</w:t>
      </w:r>
      <w:bookmarkEnd w:id="166"/>
    </w:p>
    <w:p>
      <w:pPr>
        <w:pStyle w:val="Documentitem"/>
      </w:pPr>
      <w:bookmarkStart w:id="167" w:name="GE_0142"/>
      <w:r>
        <w:rPr>
          <w:b w:val="0"/>
        </w:rPr>
        <w:t xml:space="preserve">☐  </w:t>
      </w:r>
      <w:r>
        <w:rPr>
          <w:b/>
        </w:rPr>
        <w:t xml:space="preserve">Закон от 22.11.2002 № 49/2002-ОЗ. </w:t>
      </w:r>
      <w:r>
        <w:t>О транспортном налоге.</w:t>
      </w:r>
      <w:bookmarkEnd w:id="167"/>
    </w:p>
    <w:p>
      <w:pPr>
        <w:pStyle w:val="Documentitem"/>
      </w:pPr>
      <w:bookmarkStart w:id="168" w:name="GE_0143"/>
      <w:r>
        <w:rPr>
          <w:b w:val="0"/>
        </w:rPr>
        <w:t xml:space="preserve">☐  </w:t>
      </w:r>
      <w:r>
        <w:rPr>
          <w:b/>
        </w:rPr>
        <w:t xml:space="preserve">Постановление от 25.12.2023 № 794-П. </w:t>
      </w:r>
      <w:r>
        <w:t>Об отдельных вопросах оказания социальной помощи на основании социального контракта.</w:t>
      </w:r>
      <w:bookmarkEnd w:id="168"/>
    </w:p>
    <w:p>
      <w:pPr>
        <w:pStyle w:val="Documentitem"/>
      </w:pPr>
      <w:bookmarkStart w:id="169" w:name="GE_0144"/>
      <w:r>
        <w:rPr>
          <w:b w:val="0"/>
        </w:rPr>
        <w:t xml:space="preserve">☐  </w:t>
      </w:r>
      <w:r>
        <w:rPr>
          <w:b/>
        </w:rPr>
        <w:t xml:space="preserve">Постановление от 16.11.2020 № 529-П. </w:t>
      </w:r>
      <w:r>
        <w:t>О Порядке предоставления путевок в санаторно-курортные организации, в организации отдыха детей и их оздоровления, расположенные на территории Российской Федерации.</w:t>
      </w:r>
      <w:bookmarkEnd w:id="169"/>
    </w:p>
    <w:p>
      <w:pPr>
        <w:pStyle w:val="Documentitem"/>
      </w:pPr>
      <w:bookmarkStart w:id="170" w:name="GE_0145"/>
      <w:r>
        <w:rPr>
          <w:b w:val="0"/>
        </w:rPr>
        <w:t xml:space="preserve">☐  </w:t>
      </w:r>
      <w:r>
        <w:rPr>
          <w:b/>
        </w:rPr>
        <w:t xml:space="preserve">Закон от 04.03.2008 № 7/2008-ОЗ. </w:t>
      </w:r>
      <w:r>
        <w:t>Об отдельных вопросах правового регулирования земельных отношений в Астраханской области.</w:t>
      </w:r>
      <w:bookmarkEnd w:id="170"/>
    </w:p>
    <w:p>
      <w:pPr>
        <w:pStyle w:val="Documentitem"/>
      </w:pPr>
      <w:bookmarkStart w:id="171" w:name="GE_0146"/>
      <w:r>
        <w:rPr>
          <w:b w:val="0"/>
        </w:rPr>
        <w:t xml:space="preserve">☐  </w:t>
      </w:r>
      <w:r>
        <w:rPr>
          <w:b/>
        </w:rPr>
        <w:t xml:space="preserve">Закон от 11.02.2002 № 6/2002-ОЗ. </w:t>
      </w:r>
      <w:r>
        <w:t>О защите прав детей-сирот и детей, оставшихся без попечения родителей, лиц из числа детей-сирот и детей, оставшихся без попечения родителей, а также лиц, потерявших в период обучения обоих родителей или единственного родителя, в Астраханской области.</w:t>
      </w:r>
      <w:bookmarkEnd w:id="171"/>
    </w:p>
    <w:p>
      <w:pPr>
        <w:pStyle w:val="Documentitem"/>
      </w:pPr>
      <w:bookmarkStart w:id="172" w:name="GE_0147"/>
      <w:r>
        <w:rPr>
          <w:b w:val="0"/>
        </w:rPr>
        <w:t xml:space="preserve">☐  </w:t>
      </w:r>
      <w:r>
        <w:rPr>
          <w:b/>
        </w:rPr>
        <w:t xml:space="preserve">Постановление от 29.04.2022 № 187-П. </w:t>
      </w:r>
      <w:r>
        <w:t>О Порядке и условиях предоставления денежной компенсации платы за одно жилое помещение, расположенное на территории Астраханской области, по договору найма жилого помещения из частного жилищного фонда.</w:t>
      </w:r>
      <w:bookmarkEnd w:id="172"/>
    </w:p>
    <w:p>
      <w:pPr>
        <w:pStyle w:val="Documentitem"/>
      </w:pPr>
      <w:bookmarkStart w:id="173" w:name="GE_0148"/>
      <w:r>
        <w:rPr>
          <w:b w:val="0"/>
        </w:rPr>
        <w:t xml:space="preserve">☐  </w:t>
      </w:r>
      <w:r>
        <w:rPr>
          <w:b/>
        </w:rPr>
        <w:t xml:space="preserve">Постановление от 29.04.2022 № 188-П. </w:t>
      </w:r>
      <w:r>
        <w:t>О Порядке и условиях предоставления единовременной денежной выплаты на приобретение жилого помещения в собственность, а также порядке ее возврата.</w:t>
      </w:r>
      <w:bookmarkEnd w:id="173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174" w:name="GE_0136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2674-ОЗ. </w:t>
      </w:r>
      <w:r>
        <w:t>Тема из материала: Пособия и выплаты малоимущим семьям.</w:t>
      </w:r>
      <w:bookmarkEnd w:id="174"/>
    </w:p>
    <w:p>
      <w:pPr>
        <w:pStyle w:val="Heading1"/>
      </w:pPr>
      <w:r>
        <w:t>Республика Башкортостан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75" w:name="GE_0151"/>
      <w:r>
        <w:rPr>
          <w:b w:val="0"/>
        </w:rPr>
        <w:t xml:space="preserve">☐  </w:t>
      </w:r>
      <w:r>
        <w:rPr>
          <w:b/>
        </w:rPr>
        <w:t xml:space="preserve">Закон от 24.07.2000 № 87-з. </w:t>
      </w:r>
      <w:r>
        <w:t>Государственная поддержка многодетных семей.</w:t>
      </w:r>
      <w:bookmarkEnd w:id="175"/>
    </w:p>
    <w:p>
      <w:pPr>
        <w:pStyle w:val="Documentitem"/>
      </w:pPr>
      <w:bookmarkStart w:id="176" w:name="GE_0152"/>
      <w:r>
        <w:rPr>
          <w:b w:val="0"/>
        </w:rPr>
        <w:t xml:space="preserve">☐  </w:t>
      </w:r>
      <w:r>
        <w:rPr>
          <w:b/>
        </w:rPr>
        <w:t xml:space="preserve">Закон от 27.11.2002 № 365-з. </w:t>
      </w:r>
      <w:r>
        <w:t>Транспортный налог.</w:t>
      </w:r>
      <w:bookmarkEnd w:id="176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177" w:name="GE_0153"/>
      <w:r>
        <w:rPr>
          <w:b w:val="0"/>
        </w:rPr>
        <w:t xml:space="preserve">•  </w:t>
      </w:r>
      <w:r>
        <w:rPr>
          <w:b/>
        </w:rPr>
        <w:t xml:space="preserve">Закон от 27.10.1998 № 188-з. </w:t>
      </w:r>
      <w:r>
        <w:t>О дополнительных гарантиях по социальной поддержке детей-сирот.</w:t>
      </w:r>
      <w:bookmarkEnd w:id="177"/>
    </w:p>
    <w:p>
      <w:pPr>
        <w:pStyle w:val="Documentitem"/>
      </w:pPr>
      <w:bookmarkStart w:id="178" w:name="GE_0156"/>
      <w:r>
        <w:rPr>
          <w:b w:val="0"/>
        </w:rPr>
        <w:t xml:space="preserve">•  </w:t>
      </w:r>
      <w:r>
        <w:rPr>
          <w:b/>
        </w:rPr>
        <w:t xml:space="preserve">Постановление от 29.12.2000 № 316. </w:t>
      </w:r>
      <w:r>
        <w:t>Пособие при одновременном рождении двух и более детей — ссылка обзора.</w:t>
      </w:r>
      <w:bookmarkEnd w:id="178"/>
    </w:p>
    <w:p>
      <w:pPr>
        <w:pStyle w:val="Documentitem"/>
      </w:pPr>
      <w:bookmarkStart w:id="179" w:name="GE_0161"/>
      <w:r>
        <w:rPr>
          <w:b w:val="0"/>
        </w:rPr>
        <w:t xml:space="preserve">•  </w:t>
      </w:r>
      <w:r>
        <w:rPr>
          <w:b/>
        </w:rPr>
        <w:t xml:space="preserve">Постановление от 30.11.2017 № 565. </w:t>
      </w:r>
      <w:r>
        <w:t>Нормы обеспечения обучающихся с ОВЗ.</w:t>
      </w:r>
      <w:bookmarkEnd w:id="179"/>
    </w:p>
    <w:p>
      <w:pPr>
        <w:pStyle w:val="Documentitem"/>
      </w:pPr>
      <w:bookmarkStart w:id="180" w:name="GE_0177"/>
      <w:r>
        <w:rPr>
          <w:b w:val="0"/>
        </w:rPr>
        <w:t xml:space="preserve">•  </w:t>
      </w:r>
      <w:r>
        <w:rPr>
          <w:b/>
        </w:rPr>
        <w:t xml:space="preserve">Закон от 05.01.2004 № 59-з. </w:t>
      </w:r>
      <w:r>
        <w:t>Регулирование земельных отношений.</w:t>
      </w:r>
      <w:bookmarkEnd w:id="180"/>
    </w:p>
    <w:p>
      <w:pPr>
        <w:pStyle w:val="Heading1"/>
      </w:pPr>
      <w:r>
        <w:t>Белгородская область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81" w:name="GE_0197"/>
      <w:r>
        <w:rPr>
          <w:b w:val="0"/>
        </w:rPr>
        <w:t xml:space="preserve">☐  </w:t>
      </w:r>
      <w:r>
        <w:rPr>
          <w:b/>
        </w:rPr>
        <w:t xml:space="preserve">Закон от 28.11.2002 № 54. </w:t>
      </w:r>
      <w:r>
        <w:t>Транспортный налог.</w:t>
      </w:r>
      <w:bookmarkEnd w:id="181"/>
    </w:p>
    <w:p>
      <w:pPr>
        <w:pStyle w:val="Documentitem"/>
      </w:pPr>
      <w:bookmarkStart w:id="182" w:name="GE_0198"/>
      <w:r>
        <w:rPr>
          <w:b w:val="0"/>
        </w:rPr>
        <w:t xml:space="preserve">☐  </w:t>
      </w:r>
      <w:r>
        <w:rPr>
          <w:b/>
        </w:rPr>
        <w:t xml:space="preserve">Закон от 28.12.2004 № 165. </w:t>
      </w:r>
      <w:r>
        <w:t>Социальный кодекс Белгородской области.</w:t>
      </w:r>
      <w:bookmarkEnd w:id="182"/>
    </w:p>
    <w:p>
      <w:pPr>
        <w:pStyle w:val="Documentitem"/>
      </w:pPr>
      <w:bookmarkStart w:id="183" w:name="GE_0199"/>
      <w:r>
        <w:rPr>
          <w:b w:val="0"/>
        </w:rPr>
        <w:t xml:space="preserve">☐  </w:t>
      </w:r>
      <w:r>
        <w:rPr>
          <w:b/>
        </w:rPr>
        <w:t xml:space="preserve">Закон от 14.07.1997 № 124. </w:t>
      </w:r>
      <w:r>
        <w:t>О приёмной семье.</w:t>
      </w:r>
      <w:bookmarkEnd w:id="183"/>
    </w:p>
    <w:p>
      <w:pPr>
        <w:pStyle w:val="Documentitem"/>
      </w:pPr>
      <w:bookmarkStart w:id="184" w:name="GE_0201"/>
      <w:r>
        <w:rPr>
          <w:b w:val="0"/>
        </w:rPr>
        <w:t xml:space="preserve">☐  </w:t>
      </w:r>
      <w:r>
        <w:rPr>
          <w:b/>
        </w:rPr>
        <w:t xml:space="preserve">Постановление от 24.12.2018 № 469-пп. </w:t>
      </w:r>
      <w:r>
        <w:t>Поддержка школьников из многодетных семей.</w:t>
      </w:r>
      <w:bookmarkEnd w:id="184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185" w:name="GE_0182"/>
      <w:r>
        <w:rPr>
          <w:b w:val="0"/>
        </w:rPr>
        <w:t xml:space="preserve">•  </w:t>
      </w:r>
      <w:r>
        <w:rPr>
          <w:b/>
        </w:rPr>
        <w:t xml:space="preserve">Постановление от 12.01.2015 № 4-пп. </w:t>
      </w:r>
      <w:r>
        <w:t>Порядок назначения и.</w:t>
      </w:r>
      <w:bookmarkEnd w:id="185"/>
    </w:p>
    <w:p>
      <w:pPr>
        <w:pStyle w:val="Documentitem"/>
      </w:pPr>
      <w:bookmarkStart w:id="186" w:name="GE_0187"/>
      <w:r>
        <w:rPr>
          <w:b w:val="0"/>
        </w:rPr>
        <w:t xml:space="preserve">•  </w:t>
      </w:r>
      <w:r>
        <w:rPr>
          <w:b/>
        </w:rPr>
        <w:t xml:space="preserve">Постановление от 11.03.2019 № 96-пп. </w:t>
      </w:r>
      <w:r>
        <w:t>Единовременная выплата студенческим семьям.</w:t>
      </w:r>
      <w:bookmarkEnd w:id="186"/>
    </w:p>
    <w:p>
      <w:pPr>
        <w:pStyle w:val="Heading1"/>
      </w:pPr>
      <w:r>
        <w:t>Брянская область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187" w:name="GE_0203"/>
      <w:r>
        <w:rPr>
          <w:b w:val="0"/>
        </w:rPr>
        <w:t xml:space="preserve">☐  </w:t>
      </w:r>
      <w:r>
        <w:rPr>
          <w:b/>
        </w:rPr>
        <w:t xml:space="preserve">Постановление от 14.11.2025 № 577-п. </w:t>
      </w:r>
      <w:r>
        <w:t>Прожиточный минимум на 2026 год.</w:t>
      </w:r>
      <w:bookmarkEnd w:id="187"/>
    </w:p>
    <w:p>
      <w:pPr>
        <w:pStyle w:val="Documentitem"/>
      </w:pPr>
      <w:bookmarkStart w:id="188" w:name="GE_0206"/>
      <w:r>
        <w:rPr>
          <w:b w:val="0"/>
        </w:rPr>
        <w:t xml:space="preserve">☐  </w:t>
      </w:r>
      <w:r>
        <w:rPr>
          <w:b/>
        </w:rPr>
        <w:t xml:space="preserve">Закон от 20.02.2008 № 12-З. </w:t>
      </w:r>
      <w:r>
        <w:t>Охрана семьи, материнства, отцовства и детства.</w:t>
      </w:r>
      <w:bookmarkEnd w:id="188"/>
    </w:p>
    <w:p>
      <w:pPr>
        <w:pStyle w:val="Documentitem"/>
      </w:pPr>
      <w:bookmarkStart w:id="189" w:name="GE_0208"/>
      <w:r>
        <w:rPr>
          <w:b w:val="0"/>
        </w:rPr>
        <w:t xml:space="preserve">☐  </w:t>
      </w:r>
      <w:r>
        <w:rPr>
          <w:b/>
        </w:rPr>
        <w:t xml:space="preserve">Закон от 11.10.2011 № 97-З. </w:t>
      </w:r>
      <w:r>
        <w:t>Областной материнский капитал.</w:t>
      </w:r>
      <w:bookmarkEnd w:id="189"/>
    </w:p>
    <w:p>
      <w:pPr>
        <w:pStyle w:val="Documentitem"/>
      </w:pPr>
      <w:bookmarkStart w:id="190" w:name="GE_0209"/>
      <w:r>
        <w:rPr>
          <w:b w:val="0"/>
        </w:rPr>
        <w:t xml:space="preserve">☐  </w:t>
      </w:r>
      <w:r>
        <w:rPr>
          <w:b/>
        </w:rPr>
        <w:t xml:space="preserve">Закон от 30.07.2019 № 77-З. </w:t>
      </w:r>
      <w:r>
        <w:t>Бесплатная земля и денежная альтернатива.</w:t>
      </w:r>
      <w:bookmarkEnd w:id="190"/>
    </w:p>
    <w:p>
      <w:pPr>
        <w:pStyle w:val="Documentitem"/>
      </w:pPr>
      <w:bookmarkStart w:id="191" w:name="GE_0216"/>
      <w:r>
        <w:rPr>
          <w:b w:val="0"/>
        </w:rPr>
        <w:t xml:space="preserve">☐  </w:t>
      </w:r>
      <w:r>
        <w:rPr>
          <w:b/>
        </w:rPr>
        <w:t xml:space="preserve">Постановление от 20.03.2025 № 143-п. </w:t>
      </w:r>
      <w:r>
        <w:t>Выплата беременным обучающимся.</w:t>
      </w:r>
      <w:bookmarkEnd w:id="191"/>
    </w:p>
    <w:p>
      <w:pPr>
        <w:pStyle w:val="Documentitem"/>
      </w:pPr>
      <w:bookmarkStart w:id="192" w:name="GE_0217"/>
      <w:r>
        <w:rPr>
          <w:b w:val="0"/>
        </w:rPr>
        <w:t xml:space="preserve">☐  </w:t>
      </w:r>
      <w:r>
        <w:rPr>
          <w:b/>
        </w:rPr>
        <w:t xml:space="preserve">Закон от 09.11.2002 № 82-З. </w:t>
      </w:r>
      <w:r>
        <w:t>Транспортный налог.</w:t>
      </w:r>
      <w:bookmarkEnd w:id="192"/>
    </w:p>
    <w:p>
      <w:pPr>
        <w:pStyle w:val="Documentitem"/>
      </w:pPr>
      <w:bookmarkStart w:id="193" w:name="GE_0219"/>
      <w:r>
        <w:rPr>
          <w:b w:val="0"/>
        </w:rPr>
        <w:t xml:space="preserve">☐  </w:t>
      </w:r>
      <w:r>
        <w:rPr>
          <w:b/>
        </w:rPr>
        <w:t xml:space="preserve">Закон от 14.12.2007 № 168-З. </w:t>
      </w:r>
      <w:r>
        <w:t>Содержание и проезд ребёнка под опекой.</w:t>
      </w:r>
      <w:bookmarkEnd w:id="193"/>
    </w:p>
    <w:p>
      <w:pPr>
        <w:pStyle w:val="Documentitem"/>
      </w:pPr>
      <w:bookmarkStart w:id="194" w:name="GE_0226"/>
      <w:r>
        <w:rPr>
          <w:b w:val="0"/>
        </w:rPr>
        <w:t xml:space="preserve">☐  </w:t>
      </w:r>
      <w:r>
        <w:rPr>
          <w:b/>
        </w:rPr>
        <w:t xml:space="preserve">Постановление от 24.12.2018 № 667-п. </w:t>
      </w:r>
      <w:r>
        <w:t>Выдача сертификата на областной материнский капитал.</w:t>
      </w:r>
      <w:bookmarkEnd w:id="194"/>
    </w:p>
    <w:p>
      <w:pPr>
        <w:pStyle w:val="Documentitem"/>
      </w:pPr>
      <w:bookmarkStart w:id="195" w:name="GE_0227"/>
      <w:r>
        <w:rPr>
          <w:b w:val="0"/>
        </w:rPr>
        <w:t xml:space="preserve">☐  </w:t>
      </w:r>
      <w:r>
        <w:rPr>
          <w:b/>
        </w:rPr>
        <w:t xml:space="preserve">Постановление от 11.07.2016 № 365-п. </w:t>
      </w:r>
      <w:r>
        <w:t>Распоряжение капиталом на улучшение жилищных условий.</w:t>
      </w:r>
      <w:bookmarkEnd w:id="195"/>
    </w:p>
    <w:p>
      <w:pPr>
        <w:pStyle w:val="Documentitem"/>
      </w:pPr>
      <w:bookmarkStart w:id="196" w:name="GE_0228"/>
      <w:r>
        <w:rPr>
          <w:b w:val="0"/>
        </w:rPr>
        <w:t xml:space="preserve">☐  </w:t>
      </w:r>
      <w:r>
        <w:rPr>
          <w:b/>
        </w:rPr>
        <w:t xml:space="preserve">Постановление от 18.05.2020 № 206-п. </w:t>
      </w:r>
      <w:r>
        <w:t>Распоряжение капиталом на ремонт и бытовые условия.</w:t>
      </w:r>
      <w:bookmarkEnd w:id="196"/>
    </w:p>
    <w:p>
      <w:pPr>
        <w:pStyle w:val="Documentitem"/>
      </w:pPr>
      <w:bookmarkStart w:id="197" w:name="GE_0229"/>
      <w:r>
        <w:rPr>
          <w:b w:val="0"/>
        </w:rPr>
        <w:t xml:space="preserve">☐  </w:t>
      </w:r>
      <w:r>
        <w:rPr>
          <w:b/>
        </w:rPr>
        <w:t xml:space="preserve">Постановление от 13.04.2020 № 144-п. </w:t>
      </w:r>
      <w:r>
        <w:t>Распоряжение капиталом на образование.</w:t>
      </w:r>
      <w:bookmarkEnd w:id="197"/>
    </w:p>
    <w:p>
      <w:pPr>
        <w:pStyle w:val="Documentitem"/>
      </w:pPr>
      <w:bookmarkStart w:id="198" w:name="GE_0230"/>
      <w:r>
        <w:rPr>
          <w:b w:val="0"/>
        </w:rPr>
        <w:t xml:space="preserve">☐  </w:t>
      </w:r>
      <w:r>
        <w:rPr>
          <w:b/>
        </w:rPr>
        <w:t xml:space="preserve">Постановление от 18.07.2016 № 376-п. </w:t>
      </w:r>
      <w:r>
        <w:t>Распоряжение капиталом на адаптацию детей-инвалидов.</w:t>
      </w:r>
      <w:bookmarkEnd w:id="198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199" w:name="GE_0215"/>
      <w:r>
        <w:rPr>
          <w:b w:val="0"/>
        </w:rPr>
        <w:t xml:space="preserve">•  </w:t>
      </w:r>
      <w:r>
        <w:rPr>
          <w:b/>
        </w:rPr>
        <w:t xml:space="preserve">Закон от 02.10.2023 № 69-З. </w:t>
      </w:r>
      <w:r>
        <w:t>О дополнительных мерах социальной поддержки военнослужащих.</w:t>
      </w:r>
      <w:bookmarkEnd w:id="199"/>
    </w:p>
    <w:p>
      <w:pPr>
        <w:pStyle w:val="Heading1"/>
      </w:pPr>
      <w:r>
        <w:t>Республика Бурятия</w:t>
      </w:r>
    </w:p>
    <w:p>
      <w:pPr>
        <w:pStyle w:val="Heading2"/>
      </w:pPr>
      <w:r>
        <w:t>Подтверждённые реквизиты</w:t>
      </w:r>
    </w:p>
    <w:p>
      <w:pPr>
        <w:pStyle w:val="Documentitem"/>
      </w:pPr>
      <w:bookmarkStart w:id="200" w:name="GE_0247"/>
      <w:r>
        <w:rPr>
          <w:b w:val="0"/>
        </w:rPr>
        <w:t xml:space="preserve">☐  </w:t>
      </w:r>
      <w:r>
        <w:rPr>
          <w:b/>
        </w:rPr>
        <w:t xml:space="preserve">Закон от 26.11.2002 № 145-III. </w:t>
      </w:r>
      <w:r>
        <w:t>Транспортный налог.</w:t>
      </w:r>
      <w:bookmarkEnd w:id="200"/>
    </w:p>
    <w:p>
      <w:pPr>
        <w:pStyle w:val="Documentitem"/>
      </w:pPr>
      <w:bookmarkStart w:id="201" w:name="GE_0265"/>
      <w:r>
        <w:rPr>
          <w:b w:val="0"/>
        </w:rPr>
        <w:t xml:space="preserve">☐  </w:t>
      </w:r>
      <w:r>
        <w:rPr>
          <w:b/>
        </w:rPr>
        <w:t xml:space="preserve">Постановление от 05.03.2019 № 93. </w:t>
      </w:r>
      <w:r>
        <w:t>Региональный капитал на второго ребёнка.</w:t>
      </w:r>
      <w:bookmarkEnd w:id="201"/>
    </w:p>
    <w:p>
      <w:pPr>
        <w:pStyle w:val="Documentitem"/>
      </w:pPr>
      <w:bookmarkStart w:id="202" w:name="GE_0267"/>
      <w:r>
        <w:rPr>
          <w:b w:val="0"/>
        </w:rPr>
        <w:t xml:space="preserve">☐  </w:t>
      </w:r>
      <w:r>
        <w:rPr>
          <w:b/>
        </w:rPr>
        <w:t xml:space="preserve">Постановление от 19.03.2008 № 118. </w:t>
      </w:r>
      <w:r>
        <w:t>Компенсация платы за детский сад.</w:t>
      </w:r>
      <w:bookmarkEnd w:id="202"/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03" w:name="GE_0250"/>
      <w:r>
        <w:rPr>
          <w:b w:val="0"/>
        </w:rPr>
        <w:t xml:space="preserve">•  </w:t>
      </w:r>
      <w:r>
        <w:rPr>
          <w:b/>
        </w:rPr>
        <w:t xml:space="preserve">Закон от 16.12.2004 № 899-III. </w:t>
      </w:r>
      <w:r>
        <w:t>Обучение ребёнка-инвалида — реквизиты обзора.</w:t>
      </w:r>
      <w:bookmarkEnd w:id="203"/>
    </w:p>
    <w:p>
      <w:pPr>
        <w:pStyle w:val="Documentitem"/>
      </w:pPr>
      <w:bookmarkStart w:id="204" w:name="GE_0251"/>
      <w:r>
        <w:rPr>
          <w:b w:val="0"/>
        </w:rPr>
        <w:t xml:space="preserve">•  </w:t>
      </w:r>
      <w:r>
        <w:rPr>
          <w:b/>
        </w:rPr>
        <w:t xml:space="preserve">Закон от 10.06.2013 № 257-V. </w:t>
      </w:r>
      <w:r>
        <w:t>Приёмные родители — реквизиты обзора.</w:t>
      </w:r>
      <w:bookmarkEnd w:id="204"/>
    </w:p>
    <w:p>
      <w:pPr>
        <w:pStyle w:val="Documentitem"/>
      </w:pPr>
      <w:bookmarkStart w:id="205" w:name="GE_0269"/>
      <w:r>
        <w:rPr>
          <w:b w:val="0"/>
        </w:rPr>
        <w:t xml:space="preserve">•  </w:t>
      </w:r>
      <w:r>
        <w:rPr>
          <w:b/>
        </w:rPr>
        <w:t xml:space="preserve">Постановление от 06.02.2026 № 56. </w:t>
      </w:r>
      <w:r>
        <w:t>Социальная выплата взамен земельного участка.</w:t>
      </w:r>
      <w:bookmarkEnd w:id="205"/>
    </w:p>
    <w:p>
      <w:pPr>
        <w:pStyle w:val="Heading1"/>
      </w:pPr>
      <w:r>
        <w:t>Владимирская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06" w:name="GE_0276"/>
      <w:r>
        <w:rPr>
          <w:b w:val="0"/>
        </w:rPr>
        <w:t xml:space="preserve">•  </w:t>
      </w:r>
      <w:r>
        <w:rPr>
          <w:b/>
        </w:rPr>
        <w:t xml:space="preserve">Закон от 05.10.2011 № 127-ОЗ. </w:t>
      </w:r>
      <w:r>
        <w:t>Областной маткапитал, единовременные выплаты при рождении.</w:t>
      </w:r>
      <w:bookmarkEnd w:id="206"/>
    </w:p>
    <w:p>
      <w:pPr>
        <w:pStyle w:val="Documentitem"/>
      </w:pPr>
      <w:bookmarkStart w:id="207" w:name="GE_0277"/>
      <w:r>
        <w:rPr>
          <w:b w:val="0"/>
        </w:rPr>
        <w:t xml:space="preserve">•  </w:t>
      </w:r>
      <w:r>
        <w:rPr>
          <w:b/>
        </w:rPr>
        <w:t xml:space="preserve">Закон от 02.10.2007 № 120-ОЗ. </w:t>
      </w:r>
      <w:r>
        <w:t>Меры поддержки многодетных семей.</w:t>
      </w:r>
      <w:bookmarkEnd w:id="207"/>
    </w:p>
    <w:p>
      <w:pPr>
        <w:pStyle w:val="Documentitem"/>
      </w:pPr>
      <w:bookmarkStart w:id="208" w:name="GE_0279"/>
      <w:r>
        <w:rPr>
          <w:b w:val="0"/>
        </w:rPr>
        <w:t xml:space="preserve">•  </w:t>
      </w:r>
      <w:r>
        <w:rPr>
          <w:b/>
        </w:rPr>
        <w:t xml:space="preserve">Постановление от 17.09.2025 № 561. </w:t>
      </w:r>
      <w:r>
        <w:t>Молодая семья: порядок участия.</w:t>
      </w:r>
      <w:bookmarkEnd w:id="208"/>
    </w:p>
    <w:p>
      <w:pPr>
        <w:pStyle w:val="Documentitem"/>
      </w:pPr>
      <w:bookmarkStart w:id="209" w:name="GE_0281"/>
      <w:r>
        <w:rPr>
          <w:b w:val="0"/>
        </w:rPr>
        <w:t xml:space="preserve">•  </w:t>
      </w:r>
      <w:r>
        <w:rPr>
          <w:b/>
        </w:rPr>
        <w:t xml:space="preserve">Постановление от 28.01.2026 № 30. </w:t>
      </w:r>
      <w:r>
        <w:t>Тема из материала: Дети-инвалиды.</w:t>
      </w:r>
      <w:bookmarkEnd w:id="209"/>
    </w:p>
    <w:p>
      <w:pPr>
        <w:pStyle w:val="Documentitem"/>
      </w:pPr>
      <w:bookmarkStart w:id="210" w:name="GE_0290"/>
      <w:r>
        <w:rPr>
          <w:b w:val="0"/>
        </w:rPr>
        <w:t xml:space="preserve">•  </w:t>
      </w:r>
      <w:r>
        <w:rPr>
          <w:b/>
        </w:rPr>
        <w:t xml:space="preserve">Закон от 04.06.2020 № 43-ОЗ. </w:t>
      </w:r>
      <w:r>
        <w:t>Содержание детей под опекой и в приёмных семьях.</w:t>
      </w:r>
      <w:bookmarkEnd w:id="210"/>
    </w:p>
    <w:p>
      <w:pPr>
        <w:pStyle w:val="Documentitem"/>
      </w:pPr>
      <w:bookmarkStart w:id="211" w:name="GE_0291"/>
      <w:r>
        <w:rPr>
          <w:b w:val="0"/>
        </w:rPr>
        <w:t xml:space="preserve">•  </w:t>
      </w:r>
      <w:r>
        <w:rPr>
          <w:b/>
        </w:rPr>
        <w:t xml:space="preserve">Указ от 13.10.2022 № 158. </w:t>
      </w:r>
      <w:r>
        <w:t>Базовый пакет мер участникам СВО и семьям.</w:t>
      </w:r>
      <w:bookmarkEnd w:id="211"/>
    </w:p>
    <w:p>
      <w:pPr>
        <w:pStyle w:val="Heading1"/>
      </w:pPr>
      <w:r>
        <w:t>Волгоградская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12" w:name="GE_0294"/>
      <w:r>
        <w:rPr>
          <w:b w:val="0"/>
        </w:rPr>
        <w:t xml:space="preserve">•  </w:t>
      </w:r>
      <w:r>
        <w:rPr>
          <w:b/>
        </w:rPr>
        <w:t xml:space="preserve">Закон от 01.11.2021 № 48-ОД. </w:t>
      </w:r>
      <w:r>
        <w:t>Тема из материала: Региональный материнский капитал.</w:t>
      </w:r>
      <w:bookmarkEnd w:id="212"/>
    </w:p>
    <w:p>
      <w:pPr>
        <w:pStyle w:val="Documentitem"/>
      </w:pPr>
      <w:bookmarkStart w:id="213" w:name="GE_0296"/>
      <w:r>
        <w:rPr>
          <w:b w:val="0"/>
        </w:rPr>
        <w:t xml:space="preserve">•  </w:t>
      </w:r>
      <w:r>
        <w:rPr>
          <w:b/>
        </w:rPr>
        <w:t xml:space="preserve">Закон от 30.12.2013 № 606-ОД. </w:t>
      </w:r>
      <w:r>
        <w:t>Тема из материала: Пособия малоимущим семьям.</w:t>
      </w:r>
      <w:bookmarkEnd w:id="213"/>
    </w:p>
    <w:p>
      <w:pPr>
        <w:pStyle w:val="Documentitem"/>
      </w:pPr>
      <w:bookmarkStart w:id="214" w:name="GE_0297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1050. </w:t>
      </w:r>
      <w:r>
        <w:t>Тема из материала: Земля и жильё.</w:t>
      </w:r>
      <w:bookmarkEnd w:id="214"/>
    </w:p>
    <w:p>
      <w:pPr>
        <w:pStyle w:val="Heading1"/>
      </w:pPr>
      <w:r>
        <w:t>Вологодская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15" w:name="GE_0300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3602-ОЗ. </w:t>
      </w:r>
      <w:r>
        <w:t>Об охране семьи, материнства, отцовства и детства.</w:t>
      </w:r>
      <w:bookmarkEnd w:id="215"/>
    </w:p>
    <w:p>
      <w:pPr>
        <w:pStyle w:val="Documentitem"/>
      </w:pPr>
      <w:bookmarkStart w:id="216" w:name="GE_0302"/>
      <w:r>
        <w:rPr>
          <w:b w:val="0"/>
        </w:rPr>
        <w:t xml:space="preserve">•  </w:t>
      </w:r>
      <w:r>
        <w:rPr>
          <w:b/>
        </w:rPr>
        <w:t xml:space="preserve">Постановление от 02.10.2024 № 1173. </w:t>
      </w:r>
      <w:r>
        <w:t>Транспорт для многодетных семей.</w:t>
      </w:r>
      <w:bookmarkEnd w:id="216"/>
    </w:p>
    <w:p>
      <w:pPr>
        <w:pStyle w:val="Documentitem"/>
      </w:pPr>
      <w:bookmarkStart w:id="217" w:name="GE_0303"/>
      <w:r>
        <w:rPr>
          <w:b w:val="0"/>
        </w:rPr>
        <w:t xml:space="preserve">•  </w:t>
      </w:r>
      <w:r>
        <w:rPr>
          <w:b/>
        </w:rPr>
        <w:t xml:space="preserve">Закон от 15.11.2002 № 842-ОЗ. </w:t>
      </w:r>
      <w:r>
        <w:t>Тема из материала: Транспортный и имущественные налоги.</w:t>
      </w:r>
      <w:bookmarkEnd w:id="217"/>
    </w:p>
    <w:p>
      <w:pPr>
        <w:pStyle w:val="Documentitem"/>
      </w:pPr>
      <w:bookmarkStart w:id="218" w:name="GE_0304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5920-ОЗ. </w:t>
      </w:r>
      <w:r>
        <w:t>Тема из материала: Транспортный и имущественные налоги.</w:t>
      </w:r>
      <w:bookmarkEnd w:id="218"/>
    </w:p>
    <w:p>
      <w:pPr>
        <w:pStyle w:val="Heading1"/>
      </w:pPr>
      <w:r>
        <w:t>Воронежская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19" w:name="GE_0306"/>
      <w:r>
        <w:rPr>
          <w:b w:val="0"/>
        </w:rPr>
        <w:t xml:space="preserve">•  </w:t>
      </w:r>
      <w:r>
        <w:rPr>
          <w:b/>
        </w:rPr>
        <w:t xml:space="preserve">Закон от 17.11.2011 № 103-ОЗ. </w:t>
      </w:r>
      <w:r>
        <w:t>О поддержке семей, имеющих детей, на территории Воронежской области.</w:t>
      </w:r>
      <w:bookmarkEnd w:id="219"/>
    </w:p>
    <w:p>
      <w:pPr>
        <w:pStyle w:val="Documentitem"/>
      </w:pPr>
      <w:bookmarkStart w:id="220" w:name="GE_0307"/>
      <w:r>
        <w:rPr>
          <w:b w:val="0"/>
        </w:rPr>
        <w:t xml:space="preserve">•  </w:t>
      </w:r>
      <w:r>
        <w:rPr>
          <w:b/>
        </w:rPr>
        <w:t xml:space="preserve">Закон от 08.06.2023 № 134-ОЗ. </w:t>
      </w:r>
      <w:r>
        <w:t>Тема из материала: Выплата матерям до 28 лет за второго ребёнка.</w:t>
      </w:r>
      <w:bookmarkEnd w:id="220"/>
    </w:p>
    <w:p>
      <w:pPr>
        <w:pStyle w:val="Documentitem"/>
      </w:pPr>
      <w:bookmarkStart w:id="221" w:name="GE_0316"/>
      <w:r>
        <w:rPr>
          <w:b w:val="0"/>
        </w:rPr>
        <w:t xml:space="preserve">•  </w:t>
      </w:r>
      <w:r>
        <w:rPr>
          <w:b/>
        </w:rPr>
        <w:t xml:space="preserve">Постановление от 02.12.2022 № 959. </w:t>
      </w:r>
      <w:r>
        <w:t>02.12.2022.</w:t>
      </w:r>
      <w:bookmarkEnd w:id="221"/>
    </w:p>
    <w:p>
      <w:pPr>
        <w:pStyle w:val="Documentitem"/>
      </w:pPr>
      <w:bookmarkStart w:id="222" w:name="GE_0318"/>
      <w:r>
        <w:rPr>
          <w:b w:val="0"/>
        </w:rPr>
        <w:t xml:space="preserve">•  </w:t>
      </w:r>
      <w:r>
        <w:rPr>
          <w:b/>
        </w:rPr>
        <w:t xml:space="preserve">Закон от 14.11.2008 № 104-ОЗ. </w:t>
      </w:r>
      <w:r>
        <w:t>Тема из материала: Беременные женщины и питание детей раннего возраста.</w:t>
      </w:r>
      <w:bookmarkEnd w:id="222"/>
    </w:p>
    <w:p>
      <w:pPr>
        <w:pStyle w:val="Documentitem"/>
      </w:pPr>
      <w:bookmarkStart w:id="223" w:name="GE_0319"/>
      <w:r>
        <w:rPr>
          <w:b w:val="0"/>
        </w:rPr>
        <w:t xml:space="preserve">•  </w:t>
      </w:r>
      <w:r>
        <w:rPr>
          <w:b/>
        </w:rPr>
        <w:t xml:space="preserve">Закон от 11.03.2009 № 20-ОЗ. </w:t>
      </w:r>
      <w:r>
        <w:t>О гарантиях прав ребёнка в Воронежской области.</w:t>
      </w:r>
      <w:bookmarkEnd w:id="223"/>
    </w:p>
    <w:p>
      <w:pPr>
        <w:pStyle w:val="Documentitem"/>
      </w:pPr>
      <w:bookmarkStart w:id="224" w:name="GE_0325"/>
      <w:r>
        <w:rPr>
          <w:b w:val="0"/>
        </w:rPr>
        <w:t xml:space="preserve">•  </w:t>
      </w:r>
      <w:r>
        <w:rPr>
          <w:b/>
        </w:rPr>
        <w:t xml:space="preserve">Закон от 25.06.2012 № 94-ОЗ. </w:t>
      </w:r>
      <w:r>
        <w:t>О статусе многодетной семьи.</w:t>
      </w:r>
      <w:bookmarkEnd w:id="224"/>
    </w:p>
    <w:p>
      <w:pPr>
        <w:pStyle w:val="Heading1"/>
      </w:pPr>
      <w:r>
        <w:t>Республика Дагестан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25" w:name="GE_0336"/>
      <w:r>
        <w:rPr>
          <w:b w:val="0"/>
        </w:rPr>
        <w:t xml:space="preserve">•  </w:t>
      </w:r>
      <w:r>
        <w:rPr>
          <w:b/>
        </w:rPr>
        <w:t xml:space="preserve">Закон от 21.04.2022 № 54-РЗ. </w:t>
      </w:r>
      <w:r>
        <w:t>Тема из материала: Региональный маткапитал «ФА».</w:t>
      </w:r>
      <w:bookmarkEnd w:id="225"/>
    </w:p>
    <w:p>
      <w:pPr>
        <w:pStyle w:val="Documentitem"/>
      </w:pPr>
      <w:bookmarkStart w:id="226" w:name="GE_0339"/>
      <w:r>
        <w:rPr>
          <w:b w:val="0"/>
        </w:rPr>
        <w:t xml:space="preserve">•  </w:t>
      </w:r>
      <w:r>
        <w:rPr>
          <w:b/>
        </w:rPr>
        <w:t xml:space="preserve">Закон от 02.11.2022 № 76-РЗ. </w:t>
      </w:r>
      <w:r>
        <w:t>О мерах социальной поддержки многодетных семей.</w:t>
      </w:r>
      <w:bookmarkEnd w:id="226"/>
    </w:p>
    <w:p>
      <w:pPr>
        <w:pStyle w:val="Documentitem"/>
      </w:pPr>
      <w:bookmarkStart w:id="227" w:name="GE_0340"/>
      <w:r>
        <w:rPr>
          <w:b w:val="0"/>
        </w:rPr>
        <w:t xml:space="preserve">•  </w:t>
      </w:r>
      <w:r>
        <w:rPr>
          <w:b/>
        </w:rPr>
        <w:t xml:space="preserve">Постановление от 13.05.2020 № 71. </w:t>
      </w:r>
      <w:r>
        <w:t>Тема из материала: Ежегодные и разовые выплаты при рождении.</w:t>
      </w:r>
      <w:bookmarkEnd w:id="227"/>
    </w:p>
    <w:p>
      <w:pPr>
        <w:pStyle w:val="Documentitem"/>
      </w:pPr>
      <w:bookmarkStart w:id="228" w:name="GE_0341"/>
      <w:r>
        <w:rPr>
          <w:b w:val="0"/>
        </w:rPr>
        <w:t xml:space="preserve">•  </w:t>
      </w:r>
      <w:r>
        <w:rPr>
          <w:b/>
        </w:rPr>
        <w:t xml:space="preserve">Указ от 29.12.2023 № 109. </w:t>
      </w:r>
      <w:r>
        <w:t>Тема из материала: СВО: контракт и выплаты военнослужащим.</w:t>
      </w:r>
      <w:bookmarkEnd w:id="228"/>
    </w:p>
    <w:p>
      <w:pPr>
        <w:pStyle w:val="Heading1"/>
      </w:pPr>
      <w:r>
        <w:t>Донецкая Народная Республика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29" w:name="GE_0343"/>
      <w:r>
        <w:rPr>
          <w:b w:val="0"/>
        </w:rPr>
        <w:t xml:space="preserve">•  </w:t>
      </w:r>
      <w:r>
        <w:rPr>
          <w:b/>
        </w:rPr>
        <w:t xml:space="preserve">Закон от 07.07.2025 № 200-РЗ. </w:t>
      </w:r>
      <w:r>
        <w:t>О мерах социальной поддержки многодетных семей в ДНР.</w:t>
      </w:r>
      <w:bookmarkEnd w:id="229"/>
    </w:p>
    <w:p>
      <w:pPr>
        <w:pStyle w:val="Documentitem"/>
      </w:pPr>
      <w:bookmarkStart w:id="230" w:name="GE_0345"/>
      <w:r>
        <w:rPr>
          <w:b w:val="0"/>
        </w:rPr>
        <w:t xml:space="preserve">•  </w:t>
      </w:r>
      <w:r>
        <w:rPr>
          <w:b/>
        </w:rPr>
        <w:t xml:space="preserve">Закон от 24.11.2025 № 230-РЗ. </w:t>
      </w:r>
      <w:r>
        <w:t>О мерах социальной поддержки детей-сирот и детей, оставшихся без попечения родителей.</w:t>
      </w:r>
      <w:bookmarkEnd w:id="230"/>
    </w:p>
    <w:p>
      <w:pPr>
        <w:pStyle w:val="Documentitem"/>
      </w:pPr>
      <w:bookmarkStart w:id="231" w:name="GE_0347"/>
      <w:r>
        <w:rPr>
          <w:b w:val="0"/>
        </w:rPr>
        <w:t xml:space="preserve">•  </w:t>
      </w:r>
      <w:r>
        <w:rPr>
          <w:b/>
        </w:rPr>
        <w:t xml:space="preserve">Закон от 19.06.2026 № 298-РЗ. </w:t>
      </w:r>
      <w:r>
        <w:t>Тема из материала: Поддержка участников СВО и их семей.</w:t>
      </w:r>
      <w:bookmarkEnd w:id="231"/>
    </w:p>
    <w:p>
      <w:pPr>
        <w:pStyle w:val="Documentitem"/>
      </w:pPr>
      <w:bookmarkStart w:id="232" w:name="GE_0351"/>
      <w:r>
        <w:rPr>
          <w:b w:val="0"/>
        </w:rPr>
        <w:t xml:space="preserve">•  </w:t>
      </w:r>
      <w:r>
        <w:rPr>
          <w:b/>
        </w:rPr>
        <w:t xml:space="preserve">Постановление от 05.02.2026 № 6-6. </w:t>
      </w:r>
      <w:r>
        <w:t>Тема из материала: Детские сады и школьное питание.</w:t>
      </w:r>
      <w:bookmarkEnd w:id="232"/>
    </w:p>
    <w:p>
      <w:pPr>
        <w:pStyle w:val="Heading1"/>
      </w:pPr>
      <w:r>
        <w:t>Еврейская автономная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33" w:name="GE_0361"/>
      <w:r>
        <w:rPr>
          <w:b w:val="0"/>
        </w:rPr>
        <w:t xml:space="preserve">•  </w:t>
      </w:r>
      <w:r>
        <w:rPr>
          <w:b/>
        </w:rPr>
        <w:t xml:space="preserve">Закон от 09.10.2008 № 466-ОЗ. </w:t>
      </w:r>
      <w:r>
        <w:t>Тема из материала: Выплата при рождении тройни и более — на улучшение жилищных условий.</w:t>
      </w:r>
      <w:bookmarkEnd w:id="233"/>
    </w:p>
    <w:p>
      <w:pPr>
        <w:pStyle w:val="Documentitem"/>
      </w:pPr>
      <w:bookmarkStart w:id="234" w:name="GE_0363"/>
      <w:r>
        <w:rPr>
          <w:b w:val="0"/>
        </w:rPr>
        <w:t xml:space="preserve">•  </w:t>
      </w:r>
      <w:r>
        <w:rPr>
          <w:b/>
        </w:rPr>
        <w:t xml:space="preserve">Закон от 12.11.2015 № 910-ОЗ. </w:t>
      </w:r>
      <w:r>
        <w:t>О бесплатном предоставлении земельных участков.</w:t>
      </w:r>
      <w:bookmarkEnd w:id="234"/>
    </w:p>
    <w:p>
      <w:pPr>
        <w:pStyle w:val="Documentitem"/>
      </w:pPr>
      <w:bookmarkStart w:id="235" w:name="GE_0364"/>
      <w:r>
        <w:rPr>
          <w:b w:val="0"/>
        </w:rPr>
        <w:t xml:space="preserve">•  </w:t>
      </w:r>
      <w:r>
        <w:rPr>
          <w:b/>
        </w:rPr>
        <w:t xml:space="preserve">Закон от 23.11.2005 № 616-ОЗ. </w:t>
      </w:r>
      <w:r>
        <w:t>О мерах социальной поддержки многодетных семей.</w:t>
      </w:r>
      <w:bookmarkEnd w:id="235"/>
    </w:p>
    <w:p>
      <w:pPr>
        <w:pStyle w:val="Documentitem"/>
      </w:pPr>
      <w:bookmarkStart w:id="236" w:name="GE_0365"/>
      <w:r>
        <w:rPr>
          <w:b w:val="0"/>
        </w:rPr>
        <w:t xml:space="preserve">•  </w:t>
      </w:r>
      <w:r>
        <w:rPr>
          <w:b/>
        </w:rPr>
        <w:t xml:space="preserve">Закон от 28.07.2015 № 779-ОЗ. </w:t>
      </w:r>
      <w:r>
        <w:t>О транспортном налоге.</w:t>
      </w:r>
      <w:bookmarkEnd w:id="236"/>
    </w:p>
    <w:p>
      <w:pPr>
        <w:pStyle w:val="Documentitem"/>
      </w:pPr>
      <w:bookmarkStart w:id="237" w:name="GE_0368"/>
      <w:r>
        <w:rPr>
          <w:b w:val="0"/>
        </w:rPr>
        <w:t xml:space="preserve">•  </w:t>
      </w:r>
      <w:r>
        <w:rPr>
          <w:b/>
        </w:rPr>
        <w:t xml:space="preserve">Закон от 07.10.2004 № 471-ОЗ. </w:t>
      </w:r>
      <w:r>
        <w:t>Тема из материала: Опека, приёмные семьи, усыновление.</w:t>
      </w:r>
      <w:bookmarkEnd w:id="237"/>
    </w:p>
    <w:p>
      <w:pPr>
        <w:pStyle w:val="Documentitem"/>
      </w:pPr>
      <w:bookmarkStart w:id="238" w:name="GE_0370"/>
      <w:r>
        <w:rPr>
          <w:b w:val="0"/>
        </w:rPr>
        <w:t xml:space="preserve">•  </w:t>
      </w:r>
      <w:r>
        <w:rPr>
          <w:b/>
        </w:rPr>
        <w:t xml:space="preserve">Закон от 27.05.2010 № 740-ОЗ. </w:t>
      </w:r>
      <w:r>
        <w:t>О почетном знаке Еврейской автономной области „Материнская слава“.</w:t>
      </w:r>
      <w:bookmarkEnd w:id="238"/>
    </w:p>
    <w:p>
      <w:pPr>
        <w:pStyle w:val="Heading1"/>
      </w:pPr>
      <w:r>
        <w:t>Забайкальский край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39" w:name="GE_0372"/>
      <w:r>
        <w:rPr>
          <w:b w:val="0"/>
        </w:rPr>
        <w:t xml:space="preserve">•  </w:t>
      </w:r>
      <w:r>
        <w:rPr>
          <w:b/>
        </w:rPr>
        <w:t xml:space="preserve">Постановление от 14.02.2019 № 31. </w:t>
      </w:r>
      <w:r>
        <w:t>О дополнительных мерах, направленных на поддержку рождаемости в Забайкальском крае.</w:t>
      </w:r>
      <w:bookmarkEnd w:id="239"/>
    </w:p>
    <w:p>
      <w:pPr>
        <w:pStyle w:val="Documentitem"/>
      </w:pPr>
      <w:bookmarkStart w:id="240" w:name="GE_0378"/>
      <w:r>
        <w:rPr>
          <w:b w:val="0"/>
        </w:rPr>
        <w:t xml:space="preserve">•  </w:t>
      </w:r>
      <w:r>
        <w:rPr>
          <w:b/>
        </w:rPr>
        <w:t xml:space="preserve">Закон от 29.12.2008 № 107-ЗЗК. </w:t>
      </w:r>
      <w:r>
        <w:t>О мерах социальной поддержки многодетных семей в Забайкальском крае.</w:t>
      </w:r>
      <w:bookmarkEnd w:id="240"/>
    </w:p>
    <w:p>
      <w:pPr>
        <w:pStyle w:val="Documentitem"/>
      </w:pPr>
      <w:bookmarkStart w:id="241" w:name="GE_0379"/>
      <w:r>
        <w:rPr>
          <w:b w:val="0"/>
        </w:rPr>
        <w:t xml:space="preserve">•  </w:t>
      </w:r>
      <w:r>
        <w:rPr>
          <w:b/>
        </w:rPr>
        <w:t xml:space="preserve">Постановление от 22.05.2026 № 281. </w:t>
      </w:r>
      <w:r>
        <w:t>О некоторых вопросах предоставления единовременной жилищной субсидии….</w:t>
      </w:r>
      <w:bookmarkEnd w:id="241"/>
    </w:p>
    <w:p>
      <w:pPr>
        <w:pStyle w:val="Documentitem"/>
      </w:pPr>
      <w:bookmarkStart w:id="242" w:name="GE_0381"/>
      <w:r>
        <w:rPr>
          <w:b w:val="0"/>
        </w:rPr>
        <w:t xml:space="preserve">•  </w:t>
      </w:r>
      <w:r>
        <w:rPr>
          <w:b/>
        </w:rPr>
        <w:t xml:space="preserve">Постановление от 20.03.2026 № 134. </w:t>
      </w:r>
      <w:r>
        <w:t>Тема из материала: Выплата 200 000 руб. взамен земельного участка (новая мера 2026 года).</w:t>
      </w:r>
      <w:bookmarkEnd w:id="242"/>
    </w:p>
    <w:p>
      <w:pPr>
        <w:pStyle w:val="Documentitem"/>
      </w:pPr>
      <w:bookmarkStart w:id="243" w:name="GE_0382"/>
      <w:r>
        <w:rPr>
          <w:b w:val="0"/>
        </w:rPr>
        <w:t xml:space="preserve">•  </w:t>
      </w:r>
      <w:r>
        <w:rPr>
          <w:b/>
        </w:rPr>
        <w:t xml:space="preserve">Закон от 18.12.2009 № 315-ЗЗК. </w:t>
      </w:r>
      <w:r>
        <w:t>О детях-сиротах и детях, оставшихся без попечения родителей.</w:t>
      </w:r>
      <w:bookmarkEnd w:id="243"/>
    </w:p>
    <w:p>
      <w:pPr>
        <w:pStyle w:val="Documentitem"/>
      </w:pPr>
      <w:bookmarkStart w:id="244" w:name="GE_0385"/>
      <w:r>
        <w:rPr>
          <w:b w:val="0"/>
        </w:rPr>
        <w:t xml:space="preserve">•  </w:t>
      </w:r>
      <w:r>
        <w:rPr>
          <w:b/>
        </w:rPr>
        <w:t xml:space="preserve">Закон от 18.02.2009 № 131-ЗЗК. </w:t>
      </w:r>
      <w:r>
        <w:t>О наградах в Забайкальском крае.</w:t>
      </w:r>
      <w:bookmarkEnd w:id="244"/>
    </w:p>
    <w:p>
      <w:pPr>
        <w:pStyle w:val="Heading1"/>
      </w:pPr>
      <w:r>
        <w:t>Запорожская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45" w:name="GE_0394"/>
      <w:r>
        <w:rPr>
          <w:b w:val="0"/>
        </w:rPr>
        <w:t xml:space="preserve">•  </w:t>
      </w:r>
      <w:r>
        <w:rPr>
          <w:b/>
        </w:rPr>
        <w:t xml:space="preserve">Закон от 12.09.2025 № 123. </w:t>
      </w:r>
      <w:r>
        <w:t>О социальной поддержке многодетных семей в Запорожской области.</w:t>
      </w:r>
      <w:bookmarkEnd w:id="245"/>
    </w:p>
    <w:p>
      <w:pPr>
        <w:pStyle w:val="Documentitem"/>
      </w:pPr>
      <w:bookmarkStart w:id="246" w:name="GE_0395"/>
      <w:r>
        <w:rPr>
          <w:b w:val="0"/>
        </w:rPr>
        <w:t xml:space="preserve">•  </w:t>
      </w:r>
      <w:r>
        <w:rPr>
          <w:b/>
        </w:rPr>
        <w:t xml:space="preserve">Постановление от 19.03.2025 № 101. </w:t>
      </w:r>
      <w:r>
        <w:t>Об организации социальных выплат отдельным категориям граждан.</w:t>
      </w:r>
      <w:bookmarkEnd w:id="246"/>
    </w:p>
    <w:p>
      <w:pPr>
        <w:pStyle w:val="Documentitem"/>
      </w:pPr>
      <w:bookmarkStart w:id="247" w:name="GE_0397"/>
      <w:r>
        <w:rPr>
          <w:b w:val="0"/>
        </w:rPr>
        <w:t xml:space="preserve">•  </w:t>
      </w:r>
      <w:r>
        <w:rPr>
          <w:b/>
        </w:rPr>
        <w:t xml:space="preserve">Закон от 30.11.2023 № 9. </w:t>
      </w:r>
      <w:r>
        <w:t>Тема из материала: Транспортный налог.</w:t>
      </w:r>
      <w:bookmarkEnd w:id="247"/>
    </w:p>
    <w:p>
      <w:pPr>
        <w:pStyle w:val="Heading1"/>
      </w:pPr>
      <w:r>
        <w:t>Ивановская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48" w:name="GE_0400"/>
      <w:r>
        <w:rPr>
          <w:b w:val="0"/>
        </w:rPr>
        <w:t xml:space="preserve">•  </w:t>
      </w:r>
      <w:r>
        <w:rPr>
          <w:b/>
        </w:rPr>
        <w:t xml:space="preserve">Закон от 02.10.2023 № 41-ОЗ. </w:t>
      </w:r>
      <w:r>
        <w:t>Тема из материала: Региональный материнский (семейный) капитал.</w:t>
      </w:r>
      <w:bookmarkEnd w:id="248"/>
    </w:p>
    <w:p>
      <w:pPr>
        <w:pStyle w:val="Documentitem"/>
      </w:pPr>
      <w:bookmarkStart w:id="249" w:name="GE_0401"/>
      <w:r>
        <w:rPr>
          <w:b w:val="0"/>
        </w:rPr>
        <w:t xml:space="preserve">•  </w:t>
      </w:r>
      <w:r>
        <w:rPr>
          <w:b/>
        </w:rPr>
        <w:t xml:space="preserve">Закон от 01.04.2025 № 11-ОЗ. </w:t>
      </w:r>
      <w:r>
        <w:t>О предоставлении единовременной выплаты при рождении третьего или последующего ребёнка в молодой семье, проживающей в Ивановской области.</w:t>
      </w:r>
      <w:bookmarkEnd w:id="249"/>
    </w:p>
    <w:p>
      <w:pPr>
        <w:pStyle w:val="Documentitem"/>
      </w:pPr>
      <w:bookmarkStart w:id="250" w:name="GE_0405"/>
      <w:r>
        <w:rPr>
          <w:b w:val="0"/>
        </w:rPr>
        <w:t xml:space="preserve">•  </w:t>
      </w:r>
      <w:r>
        <w:rPr>
          <w:b/>
        </w:rPr>
        <w:t xml:space="preserve">Закон от 19.04.2024 № 15-ОЗ. </w:t>
      </w:r>
      <w:r>
        <w:t>Тема из материала: Многодетные семьи.</w:t>
      </w:r>
      <w:bookmarkEnd w:id="250"/>
    </w:p>
    <w:p>
      <w:pPr>
        <w:pStyle w:val="Documentitem"/>
      </w:pPr>
      <w:bookmarkStart w:id="251" w:name="GE_0408"/>
      <w:r>
        <w:rPr>
          <w:b w:val="0"/>
        </w:rPr>
        <w:t xml:space="preserve">•  </w:t>
      </w:r>
      <w:r>
        <w:rPr>
          <w:b/>
        </w:rPr>
        <w:t xml:space="preserve">Постановление от 27.10.2022 № 609-п. </w:t>
      </w:r>
      <w:r>
        <w:t>Тема из материала: Поддержка участников СВО и их семей.</w:t>
      </w:r>
      <w:bookmarkEnd w:id="251"/>
    </w:p>
    <w:p>
      <w:pPr>
        <w:pStyle w:val="Documentitem"/>
      </w:pPr>
      <w:bookmarkStart w:id="252" w:name="GE_0409"/>
      <w:r>
        <w:rPr>
          <w:b w:val="0"/>
        </w:rPr>
        <w:t xml:space="preserve">•  </w:t>
      </w:r>
      <w:r>
        <w:rPr>
          <w:b/>
        </w:rPr>
        <w:t xml:space="preserve">Закон от 18.12.2008 № 169-ОЗ. </w:t>
      </w:r>
      <w:r>
        <w:t>Тема из материала: Опека, попечительство и приёмные семьи.</w:t>
      </w:r>
      <w:bookmarkEnd w:id="252"/>
    </w:p>
    <w:p>
      <w:pPr>
        <w:pStyle w:val="Heading1"/>
      </w:pPr>
      <w:r>
        <w:t>Республика Ингушетия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53" w:name="GE_0413"/>
      <w:r>
        <w:rPr>
          <w:b w:val="0"/>
        </w:rPr>
        <w:t xml:space="preserve">•  </w:t>
      </w:r>
      <w:r>
        <w:rPr>
          <w:b/>
        </w:rPr>
        <w:t xml:space="preserve">Постановление от 07.08.2024 № 140. </w:t>
      </w:r>
      <w:r>
        <w:t>Тема из материала: Регионального маткапитала в Ингушетии нет.</w:t>
      </w:r>
      <w:bookmarkEnd w:id="253"/>
    </w:p>
    <w:p>
      <w:pPr>
        <w:pStyle w:val="Documentitem"/>
      </w:pPr>
      <w:bookmarkStart w:id="254" w:name="GE_0416"/>
      <w:r>
        <w:rPr>
          <w:b w:val="0"/>
        </w:rPr>
        <w:t xml:space="preserve">•  </w:t>
      </w:r>
      <w:r>
        <w:rPr>
          <w:b/>
        </w:rPr>
        <w:t xml:space="preserve">Закон от 29.11.1999 № 27-РЗ. </w:t>
      </w:r>
      <w:r>
        <w:t>Об охране семьи, материнства, отцовства и детства.</w:t>
      </w:r>
      <w:bookmarkEnd w:id="254"/>
    </w:p>
    <w:p>
      <w:pPr>
        <w:pStyle w:val="Documentitem"/>
      </w:pPr>
      <w:bookmarkStart w:id="255" w:name="GE_0418"/>
      <w:r>
        <w:rPr>
          <w:b w:val="0"/>
        </w:rPr>
        <w:t xml:space="preserve">•  </w:t>
      </w:r>
      <w:r>
        <w:rPr>
          <w:b/>
        </w:rPr>
        <w:t xml:space="preserve">Закон от 06.04.2007 № 9-РЗ. </w:t>
      </w:r>
      <w:r>
        <w:t>Тема из материала: Опека и приёмные семьи.</w:t>
      </w:r>
      <w:bookmarkEnd w:id="255"/>
    </w:p>
    <w:p>
      <w:pPr>
        <w:pStyle w:val="Documentitem"/>
      </w:pPr>
      <w:bookmarkStart w:id="256" w:name="GE_0420"/>
      <w:r>
        <w:rPr>
          <w:b w:val="0"/>
        </w:rPr>
        <w:t xml:space="preserve">•  </w:t>
      </w:r>
      <w:r>
        <w:rPr>
          <w:b/>
        </w:rPr>
        <w:t xml:space="preserve">Постановление от 07.06.2023 № 95. </w:t>
      </w:r>
      <w:r>
        <w:t>Тема из материала: СВО: контракты, ранения, семьи погибших.</w:t>
      </w:r>
      <w:bookmarkEnd w:id="256"/>
    </w:p>
    <w:p>
      <w:pPr>
        <w:pStyle w:val="Documentitem"/>
      </w:pPr>
      <w:bookmarkStart w:id="257" w:name="GE_0423"/>
      <w:r>
        <w:rPr>
          <w:b w:val="0"/>
        </w:rPr>
        <w:t xml:space="preserve">•  </w:t>
      </w:r>
      <w:r>
        <w:rPr>
          <w:b/>
        </w:rPr>
        <w:t xml:space="preserve">Закон от 09.02.2005 № 2-РЗ. </w:t>
      </w:r>
      <w:r>
        <w:t>Тема из материала: Детские сады и образование.</w:t>
      </w:r>
      <w:bookmarkEnd w:id="257"/>
    </w:p>
    <w:p>
      <w:pPr>
        <w:pStyle w:val="Documentitem"/>
      </w:pPr>
      <w:bookmarkStart w:id="258" w:name="GE_0425"/>
      <w:r>
        <w:rPr>
          <w:b w:val="0"/>
        </w:rPr>
        <w:t xml:space="preserve">•  </w:t>
      </w:r>
      <w:r>
        <w:rPr>
          <w:b/>
        </w:rPr>
        <w:t xml:space="preserve">Указ без установленной даты № 206. </w:t>
      </w:r>
      <w:r>
        <w:t>Тема из материала: Оговорки и что проверить перед оформлением.</w:t>
      </w:r>
      <w:bookmarkEnd w:id="258"/>
    </w:p>
    <w:p>
      <w:pPr>
        <w:pStyle w:val="Heading1"/>
      </w:pPr>
      <w:r>
        <w:t>Иркутская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59" w:name="GE_0428"/>
      <w:r>
        <w:rPr>
          <w:b w:val="0"/>
        </w:rPr>
        <w:t xml:space="preserve">•  </w:t>
      </w:r>
      <w:r>
        <w:rPr>
          <w:b/>
        </w:rPr>
        <w:t xml:space="preserve">Закон от 23.10.2006 № 63-ОЗ. </w:t>
      </w:r>
      <w:r>
        <w:t>О социальной поддержке в Иркутской области семей, имеющих детей.</w:t>
      </w:r>
      <w:bookmarkEnd w:id="259"/>
    </w:p>
    <w:p>
      <w:pPr>
        <w:pStyle w:val="Documentitem"/>
      </w:pPr>
      <w:bookmarkStart w:id="260" w:name="GE_0429"/>
      <w:r>
        <w:rPr>
          <w:b w:val="0"/>
        </w:rPr>
        <w:t xml:space="preserve">•  </w:t>
      </w:r>
      <w:r>
        <w:rPr>
          <w:b/>
        </w:rPr>
        <w:t xml:space="preserve">Закон от 03.11.2011 № 101-ОЗ. </w:t>
      </w:r>
      <w:r>
        <w:t>О дополнительной мере социальной поддержки семей, имеющих детей, в Иркутской области.</w:t>
      </w:r>
      <w:bookmarkEnd w:id="260"/>
    </w:p>
    <w:p>
      <w:pPr>
        <w:pStyle w:val="Documentitem"/>
      </w:pPr>
      <w:bookmarkStart w:id="261" w:name="GE_0431"/>
      <w:r>
        <w:rPr>
          <w:b w:val="0"/>
        </w:rPr>
        <w:t xml:space="preserve">•  </w:t>
      </w:r>
      <w:r>
        <w:rPr>
          <w:b/>
        </w:rPr>
        <w:t xml:space="preserve">Постановление от 03.12.2007 № 281-па. </w:t>
      </w:r>
      <w:r>
        <w:t>О мерах социальной поддержки отдельных категорий граждан в Иркутской области.</w:t>
      </w:r>
      <w:bookmarkEnd w:id="261"/>
    </w:p>
    <w:p>
      <w:pPr>
        <w:pStyle w:val="Documentitem"/>
      </w:pPr>
      <w:bookmarkStart w:id="262" w:name="GE_0434"/>
      <w:r>
        <w:rPr>
          <w:b w:val="0"/>
        </w:rPr>
        <w:t xml:space="preserve">•  </w:t>
      </w:r>
      <w:r>
        <w:rPr>
          <w:b/>
        </w:rPr>
        <w:t xml:space="preserve">Закон от 17.12.2008 № 107-ОЗ. </w:t>
      </w:r>
      <w:r>
        <w:t>Об отдельных мерах социальной поддержки детей-сирот и детей, оставшихся без попечения родителей….</w:t>
      </w:r>
      <w:bookmarkEnd w:id="262"/>
    </w:p>
    <w:p>
      <w:pPr>
        <w:pStyle w:val="Documentitem"/>
      </w:pPr>
      <w:bookmarkStart w:id="263" w:name="GE_0439"/>
      <w:r>
        <w:rPr>
          <w:b w:val="0"/>
        </w:rPr>
        <w:t xml:space="preserve">•  </w:t>
      </w:r>
      <w:r>
        <w:rPr>
          <w:b/>
        </w:rPr>
        <w:t xml:space="preserve">Закон от 15.02.2024 № 4-ОЗ. </w:t>
      </w:r>
      <w:r>
        <w:t>О дополнительной мере социальной поддержки в Иркутской области семей, имеющих детей с отдельными нарушениями обмена веществ.</w:t>
      </w:r>
      <w:bookmarkEnd w:id="263"/>
    </w:p>
    <w:p>
      <w:pPr>
        <w:pStyle w:val="Documentitem"/>
      </w:pPr>
      <w:bookmarkStart w:id="264" w:name="GE_0459"/>
      <w:r>
        <w:rPr>
          <w:b w:val="0"/>
        </w:rPr>
        <w:t xml:space="preserve">•  </w:t>
      </w:r>
      <w:r>
        <w:rPr>
          <w:b/>
        </w:rPr>
        <w:t xml:space="preserve">Закон от 07.07.2022 № 53-ОЗ. </w:t>
      </w:r>
      <w:r>
        <w:t>Доп. меры поддержки участников СВО и членов их семей.</w:t>
      </w:r>
      <w:bookmarkEnd w:id="264"/>
    </w:p>
    <w:p>
      <w:pPr>
        <w:pStyle w:val="Heading1"/>
      </w:pPr>
      <w:r>
        <w:t>Кабардино-Балкарская Республика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65" w:name="GE_0471"/>
      <w:r>
        <w:rPr>
          <w:b w:val="0"/>
        </w:rPr>
        <w:t xml:space="preserve">•  </w:t>
      </w:r>
      <w:r>
        <w:rPr>
          <w:b/>
        </w:rPr>
        <w:t xml:space="preserve">Закон от 17.08.1996 № 21-РЗ. </w:t>
      </w:r>
      <w:r>
        <w:t>Об охране семьи, материнства, отцовства и детства.</w:t>
      </w:r>
      <w:bookmarkEnd w:id="265"/>
    </w:p>
    <w:p>
      <w:pPr>
        <w:pStyle w:val="Documentitem"/>
      </w:pPr>
      <w:bookmarkStart w:id="266" w:name="GE_0473"/>
      <w:r>
        <w:rPr>
          <w:b w:val="0"/>
        </w:rPr>
        <w:t xml:space="preserve">•  </w:t>
      </w:r>
      <w:r>
        <w:rPr>
          <w:b/>
        </w:rPr>
        <w:t xml:space="preserve">Закон от 09.04.2004 № 6-РЗ. </w:t>
      </w:r>
      <w:r>
        <w:t>Тема из материала: Содержание детей под опекой.</w:t>
      </w:r>
      <w:bookmarkEnd w:id="266"/>
    </w:p>
    <w:p>
      <w:pPr>
        <w:pStyle w:val="Documentitem"/>
      </w:pPr>
      <w:bookmarkStart w:id="267" w:name="GE_0475"/>
      <w:r>
        <w:rPr>
          <w:b w:val="0"/>
        </w:rPr>
        <w:t xml:space="preserve">•  </w:t>
      </w:r>
      <w:r>
        <w:rPr>
          <w:b/>
        </w:rPr>
        <w:t xml:space="preserve">Закон от 28.11.2002 № 83-РЗ. </w:t>
      </w:r>
      <w:r>
        <w:t>Одно ТС; коэф. 0,75 для старых.</w:t>
      </w:r>
      <w:bookmarkEnd w:id="267"/>
    </w:p>
    <w:p>
      <w:pPr>
        <w:pStyle w:val="Heading1"/>
      </w:pPr>
      <w:r>
        <w:t>Калининградская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68" w:name="GE_0477"/>
      <w:r>
        <w:rPr>
          <w:b w:val="0"/>
        </w:rPr>
        <w:t xml:space="preserve">•  </w:t>
      </w:r>
      <w:r>
        <w:rPr>
          <w:b/>
        </w:rPr>
        <w:t xml:space="preserve">Закон от 10.11.2021 № 360. </w:t>
      </w:r>
      <w:r>
        <w:t>О дополнительной мере социальной поддержки семей, имеющих детей, на территории Калининградской области.</w:t>
      </w:r>
      <w:bookmarkEnd w:id="268"/>
    </w:p>
    <w:p>
      <w:pPr>
        <w:pStyle w:val="Documentitem"/>
      </w:pPr>
      <w:bookmarkStart w:id="269" w:name="GE_0479"/>
      <w:r>
        <w:rPr>
          <w:b w:val="0"/>
        </w:rPr>
        <w:t xml:space="preserve">•  </w:t>
      </w:r>
      <w:r>
        <w:rPr>
          <w:b/>
        </w:rPr>
        <w:t xml:space="preserve">Постановление от 30.12.2019 № 901. </w:t>
      </w:r>
      <w:r>
        <w:t>Тема из материала: Поддержка студенческих семей.</w:t>
      </w:r>
      <w:bookmarkEnd w:id="269"/>
    </w:p>
    <w:p>
      <w:pPr>
        <w:pStyle w:val="Documentitem"/>
      </w:pPr>
      <w:bookmarkStart w:id="270" w:name="GE_0482"/>
      <w:r>
        <w:rPr>
          <w:b w:val="0"/>
        </w:rPr>
        <w:t xml:space="preserve">•  </w:t>
      </w:r>
      <w:r>
        <w:rPr>
          <w:b/>
        </w:rPr>
        <w:t xml:space="preserve">Закон от 14.01.2005 № 487. </w:t>
      </w:r>
      <w:r>
        <w:t>О ежемесячной денежной выплате семьям при рождении третьего и последующих детей до достижения ребёнком возраста трёх лет.</w:t>
      </w:r>
      <w:bookmarkEnd w:id="270"/>
    </w:p>
    <w:p>
      <w:pPr>
        <w:pStyle w:val="Documentitem"/>
      </w:pPr>
      <w:bookmarkStart w:id="271" w:name="GE_0483"/>
      <w:r>
        <w:rPr>
          <w:b w:val="0"/>
        </w:rPr>
        <w:t xml:space="preserve">•  </w:t>
      </w:r>
      <w:r>
        <w:rPr>
          <w:b/>
        </w:rPr>
        <w:t xml:space="preserve">Закон от 07.10.2019 № 318. </w:t>
      </w:r>
      <w:r>
        <w:t>пособию на ребёнка.</w:t>
      </w:r>
      <w:bookmarkEnd w:id="271"/>
    </w:p>
    <w:p>
      <w:pPr>
        <w:pStyle w:val="Documentitem"/>
      </w:pPr>
      <w:bookmarkStart w:id="272" w:name="GE_0490"/>
      <w:r>
        <w:rPr>
          <w:b w:val="0"/>
        </w:rPr>
        <w:t xml:space="preserve">•  </w:t>
      </w:r>
      <w:r>
        <w:rPr>
          <w:b/>
        </w:rPr>
        <w:t xml:space="preserve">Постановление от 28.09.2021 № 638. </w:t>
      </w:r>
      <w:r>
        <w:t>Тема из материала: Поддержка участников СВО и их семей.</w:t>
      </w:r>
      <w:bookmarkEnd w:id="272"/>
    </w:p>
    <w:p>
      <w:pPr>
        <w:pStyle w:val="Documentitem"/>
      </w:pPr>
      <w:bookmarkStart w:id="273" w:name="GE_0495"/>
      <w:r>
        <w:rPr>
          <w:b w:val="0"/>
        </w:rPr>
        <w:t xml:space="preserve">•  </w:t>
      </w:r>
      <w:r>
        <w:rPr>
          <w:b/>
        </w:rPr>
        <w:t xml:space="preserve">Закон от 16.11.2002 № 390. </w:t>
      </w:r>
      <w:r>
        <w:t>Тема из материала: Налоговые льготы для семей с детьми.</w:t>
      </w:r>
      <w:bookmarkEnd w:id="273"/>
    </w:p>
    <w:p>
      <w:pPr>
        <w:pStyle w:val="Heading1"/>
      </w:pPr>
      <w:r>
        <w:t>Республика Калмыкия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74" w:name="GE_0498"/>
      <w:r>
        <w:rPr>
          <w:b w:val="0"/>
        </w:rPr>
        <w:t xml:space="preserve">•  </w:t>
      </w:r>
      <w:r>
        <w:rPr>
          <w:b/>
        </w:rPr>
        <w:t xml:space="preserve">Закон от 26.12.2011 № 324-IV-З. </w:t>
      </w:r>
      <w:r>
        <w:t>О региональном материнском (семейном) капитале.</w:t>
      </w:r>
      <w:bookmarkEnd w:id="274"/>
    </w:p>
    <w:p>
      <w:pPr>
        <w:pStyle w:val="Documentitem"/>
      </w:pPr>
      <w:bookmarkStart w:id="275" w:name="GE_0500"/>
      <w:r>
        <w:rPr>
          <w:b w:val="0"/>
        </w:rPr>
        <w:t xml:space="preserve">•  </w:t>
      </w:r>
      <w:r>
        <w:rPr>
          <w:b/>
        </w:rPr>
        <w:t xml:space="preserve">Закон от 23.11.2011 № 311-IV-З. </w:t>
      </w:r>
      <w:r>
        <w:t>О мерах социальной поддержки многодетных семей.</w:t>
      </w:r>
      <w:bookmarkEnd w:id="275"/>
    </w:p>
    <w:p>
      <w:pPr>
        <w:pStyle w:val="Documentitem"/>
      </w:pPr>
      <w:bookmarkStart w:id="276" w:name="GE_0502"/>
      <w:r>
        <w:rPr>
          <w:b w:val="0"/>
        </w:rPr>
        <w:t xml:space="preserve">•  </w:t>
      </w:r>
      <w:r>
        <w:rPr>
          <w:b/>
        </w:rPr>
        <w:t xml:space="preserve">Закон от 09.04.2010 № 177-IV-З. </w:t>
      </w:r>
      <w:r>
        <w:t>О регулировании земельных отношений.</w:t>
      </w:r>
      <w:bookmarkEnd w:id="276"/>
    </w:p>
    <w:p>
      <w:pPr>
        <w:pStyle w:val="Documentitem"/>
      </w:pPr>
      <w:bookmarkStart w:id="277" w:name="GE_0504"/>
      <w:r>
        <w:rPr>
          <w:b w:val="0"/>
        </w:rPr>
        <w:t xml:space="preserve">•  </w:t>
      </w:r>
      <w:r>
        <w:rPr>
          <w:b/>
        </w:rPr>
        <w:t xml:space="preserve">Постановление от 14.04.2020 № 96. </w:t>
      </w:r>
      <w:r>
        <w:t>Тема из материала: Дети-инвалиды и семьи с детьми-инвалидами.</w:t>
      </w:r>
      <w:bookmarkEnd w:id="277"/>
    </w:p>
    <w:p>
      <w:pPr>
        <w:pStyle w:val="Documentitem"/>
      </w:pPr>
      <w:bookmarkStart w:id="278" w:name="GE_0506"/>
      <w:r>
        <w:rPr>
          <w:b w:val="0"/>
        </w:rPr>
        <w:t xml:space="preserve">•  </w:t>
      </w:r>
      <w:r>
        <w:rPr>
          <w:b/>
        </w:rPr>
        <w:t xml:space="preserve">Закон от 23.04.2007 № 214. </w:t>
      </w:r>
      <w:r>
        <w:t>Тема из материала: Опека, приёмные семьи, патронат.</w:t>
      </w:r>
      <w:bookmarkEnd w:id="278"/>
    </w:p>
    <w:p>
      <w:pPr>
        <w:pStyle w:val="Documentitem"/>
      </w:pPr>
      <w:bookmarkStart w:id="279" w:name="GE_0510"/>
      <w:r>
        <w:rPr>
          <w:b w:val="0"/>
        </w:rPr>
        <w:t xml:space="preserve">•  </w:t>
      </w:r>
      <w:r>
        <w:rPr>
          <w:b/>
        </w:rPr>
        <w:t xml:space="preserve">Закон от 18.11.2014 № 79-V-З. </w:t>
      </w:r>
      <w:r>
        <w:t>Тема из материала: СВО: выплаты и меры поддержки.</w:t>
      </w:r>
      <w:bookmarkEnd w:id="279"/>
    </w:p>
    <w:p>
      <w:pPr>
        <w:pStyle w:val="Heading1"/>
      </w:pPr>
      <w:r>
        <w:t>Калужская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80" w:name="GE_0515"/>
      <w:r>
        <w:rPr>
          <w:b w:val="0"/>
        </w:rPr>
        <w:t xml:space="preserve">•  </w:t>
      </w:r>
      <w:r>
        <w:rPr>
          <w:b/>
        </w:rPr>
        <w:t xml:space="preserve">Закон от 27.12.2011 № 240-ОЗ. </w:t>
      </w:r>
      <w:r>
        <w:t>О материнском (семейном) капитале.</w:t>
      </w:r>
      <w:bookmarkEnd w:id="280"/>
    </w:p>
    <w:p>
      <w:pPr>
        <w:pStyle w:val="Documentitem"/>
      </w:pPr>
      <w:bookmarkStart w:id="281" w:name="GE_0517"/>
      <w:r>
        <w:rPr>
          <w:b w:val="0"/>
        </w:rPr>
        <w:t xml:space="preserve">•  </w:t>
      </w:r>
      <w:r>
        <w:rPr>
          <w:b/>
        </w:rPr>
        <w:t xml:space="preserve">Закон от 05.05.2000 № 8-ОЗ. </w:t>
      </w:r>
      <w:r>
        <w:t>О статусе многодетной семьи в Калужской области и мерах её социальной поддержки.</w:t>
      </w:r>
      <w:bookmarkEnd w:id="281"/>
    </w:p>
    <w:p>
      <w:pPr>
        <w:pStyle w:val="Documentitem"/>
      </w:pPr>
      <w:bookmarkStart w:id="282" w:name="GE_0521"/>
      <w:r>
        <w:rPr>
          <w:b w:val="0"/>
        </w:rPr>
        <w:t xml:space="preserve">•  </w:t>
      </w:r>
      <w:r>
        <w:rPr>
          <w:b/>
        </w:rPr>
        <w:t xml:space="preserve">Закон от 24.06.2026 № 147-ОЗ. </w:t>
      </w:r>
      <w:r>
        <w:t>Тема из материала: Земельные участки и жильё.</w:t>
      </w:r>
      <w:bookmarkEnd w:id="282"/>
    </w:p>
    <w:p>
      <w:pPr>
        <w:pStyle w:val="Documentitem"/>
      </w:pPr>
      <w:bookmarkStart w:id="283" w:name="GE_0522"/>
      <w:r>
        <w:rPr>
          <w:b w:val="0"/>
        </w:rPr>
        <w:t xml:space="preserve">•  </w:t>
      </w:r>
      <w:r>
        <w:rPr>
          <w:b/>
        </w:rPr>
        <w:t xml:space="preserve">Закон от 31.05.2022 № 223-ОЗ. </w:t>
      </w:r>
      <w:r>
        <w:t>Об организации питания отдельных категорий обучающихся.</w:t>
      </w:r>
      <w:bookmarkEnd w:id="283"/>
    </w:p>
    <w:p>
      <w:pPr>
        <w:pStyle w:val="Documentitem"/>
      </w:pPr>
      <w:bookmarkStart w:id="284" w:name="GE_0524"/>
      <w:r>
        <w:rPr>
          <w:b w:val="0"/>
        </w:rPr>
        <w:t xml:space="preserve">•  </w:t>
      </w:r>
      <w:r>
        <w:rPr>
          <w:b/>
        </w:rPr>
        <w:t xml:space="preserve">Закон от 28.03.2024 № 476-ОЗ. </w:t>
      </w:r>
      <w:r>
        <w:t>вознаграждение и содержание с ежегодной индексацией.</w:t>
      </w:r>
      <w:bookmarkEnd w:id="284"/>
    </w:p>
    <w:p>
      <w:pPr>
        <w:pStyle w:val="Documentitem"/>
      </w:pPr>
      <w:bookmarkStart w:id="285" w:name="GE_0525"/>
      <w:r>
        <w:rPr>
          <w:b w:val="0"/>
        </w:rPr>
        <w:t xml:space="preserve">•  </w:t>
      </w:r>
      <w:r>
        <w:rPr>
          <w:b/>
        </w:rPr>
        <w:t xml:space="preserve">Закон от 30.04.2026 № 126-ОЗ. </w:t>
      </w:r>
      <w:r>
        <w:t>Тема из материала: Поддержка участников СВО и их семей.</w:t>
      </w:r>
      <w:bookmarkEnd w:id="285"/>
    </w:p>
    <w:p>
      <w:pPr>
        <w:pStyle w:val="Heading1"/>
      </w:pPr>
      <w:r>
        <w:t>Камчатский край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86" w:name="GE_0530"/>
      <w:r>
        <w:rPr>
          <w:b w:val="0"/>
        </w:rPr>
        <w:t xml:space="preserve">•  </w:t>
      </w:r>
      <w:r>
        <w:rPr>
          <w:b/>
        </w:rPr>
        <w:t xml:space="preserve">Закон от 16.12.2009 № 352. </w:t>
      </w:r>
      <w:r>
        <w:t>О мерах социальной поддержки многодетных семей в Камчатском крае.</w:t>
      </w:r>
      <w:bookmarkEnd w:id="286"/>
    </w:p>
    <w:p>
      <w:pPr>
        <w:pStyle w:val="Documentitem"/>
      </w:pPr>
      <w:bookmarkStart w:id="287" w:name="GE_0532"/>
      <w:r>
        <w:rPr>
          <w:b w:val="0"/>
        </w:rPr>
        <w:t xml:space="preserve">•  </w:t>
      </w:r>
      <w:r>
        <w:rPr>
          <w:b/>
        </w:rPr>
        <w:t xml:space="preserve">Закон от 06.06.2011 № 615. </w:t>
      </w:r>
      <w:r>
        <w:t>О краевом материнском (семейном) капитале.</w:t>
      </w:r>
      <w:bookmarkEnd w:id="287"/>
    </w:p>
    <w:p>
      <w:pPr>
        <w:pStyle w:val="Documentitem"/>
      </w:pPr>
      <w:bookmarkStart w:id="288" w:name="GE_0537"/>
      <w:r>
        <w:rPr>
          <w:b w:val="0"/>
        </w:rPr>
        <w:t xml:space="preserve">•  </w:t>
      </w:r>
      <w:r>
        <w:rPr>
          <w:b/>
        </w:rPr>
        <w:t xml:space="preserve">Закон от 03.03.2021 № 562. </w:t>
      </w:r>
      <w:r>
        <w:t>О предоставлении земельных участков в собственность граждан…, имеющих трех и более детей.</w:t>
      </w:r>
      <w:bookmarkEnd w:id="288"/>
    </w:p>
    <w:p>
      <w:pPr>
        <w:pStyle w:val="Documentitem"/>
      </w:pPr>
      <w:bookmarkStart w:id="289" w:name="GE_0542"/>
      <w:r>
        <w:rPr>
          <w:b w:val="0"/>
        </w:rPr>
        <w:t xml:space="preserve">•  </w:t>
      </w:r>
      <w:r>
        <w:rPr>
          <w:b/>
        </w:rPr>
        <w:t xml:space="preserve">Закон от 18.09.2008 № 122. </w:t>
      </w:r>
      <w:r>
        <w:t>О дополнительных гарантиях… детям-сиротам и детям, оставшимся без попечения родителей.</w:t>
      </w:r>
      <w:bookmarkEnd w:id="289"/>
    </w:p>
    <w:p>
      <w:pPr>
        <w:pStyle w:val="Documentitem"/>
      </w:pPr>
      <w:bookmarkStart w:id="290" w:name="GE_0543"/>
      <w:r>
        <w:rPr>
          <w:b w:val="0"/>
        </w:rPr>
        <w:t xml:space="preserve">•  </w:t>
      </w:r>
      <w:r>
        <w:rPr>
          <w:b/>
        </w:rPr>
        <w:t xml:space="preserve">Закон от 22.11.2002 № 689. </w:t>
      </w:r>
      <w:r>
        <w:t>О транспортном налоге в Камчатском крае.</w:t>
      </w:r>
      <w:bookmarkEnd w:id="290"/>
    </w:p>
    <w:p>
      <w:pPr>
        <w:pStyle w:val="Documentitem"/>
      </w:pPr>
      <w:bookmarkStart w:id="291" w:name="GE_0545"/>
      <w:r>
        <w:rPr>
          <w:b w:val="0"/>
        </w:rPr>
        <w:t xml:space="preserve">•  </w:t>
      </w:r>
      <w:r>
        <w:rPr>
          <w:b/>
        </w:rPr>
        <w:t xml:space="preserve">Постановление от 23.08.2012 № 385-П. </w:t>
      </w:r>
      <w:r>
        <w:t>Тема из материала: Нормативная база Камчатского края.</w:t>
      </w:r>
      <w:bookmarkEnd w:id="291"/>
    </w:p>
    <w:p>
      <w:pPr>
        <w:pStyle w:val="Heading1"/>
      </w:pPr>
      <w:r>
        <w:t>Карачаево-Черкесская Республика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92" w:name="GE_0548"/>
      <w:r>
        <w:rPr>
          <w:b w:val="0"/>
        </w:rPr>
        <w:t xml:space="preserve">•  </w:t>
      </w:r>
      <w:r>
        <w:rPr>
          <w:b/>
        </w:rPr>
        <w:t xml:space="preserve">Закон от 06.12.2013 № 81-РЗ. </w:t>
      </w:r>
      <w:r>
        <w:t>Тема из материала: Республиканский материнский капитал — 150 000 руб. за ЧЕТВЁРТОГО.</w:t>
      </w:r>
      <w:bookmarkEnd w:id="292"/>
    </w:p>
    <w:p>
      <w:pPr>
        <w:pStyle w:val="Documentitem"/>
      </w:pPr>
      <w:bookmarkStart w:id="293" w:name="GE_0549"/>
      <w:r>
        <w:rPr>
          <w:b w:val="0"/>
        </w:rPr>
        <w:t xml:space="preserve">•  </w:t>
      </w:r>
      <w:r>
        <w:rPr>
          <w:b/>
        </w:rPr>
        <w:t xml:space="preserve">Закон от 10.12.2024 № 70-РЗ. </w:t>
      </w:r>
      <w:r>
        <w:t>О мерах социальной поддержки женщин и семей с детьми в рамках национального проекта «Семья.</w:t>
      </w:r>
      <w:bookmarkEnd w:id="293"/>
    </w:p>
    <w:p>
      <w:pPr>
        <w:pStyle w:val="Documentitem"/>
      </w:pPr>
      <w:bookmarkStart w:id="294" w:name="GE_0552"/>
      <w:r>
        <w:rPr>
          <w:b w:val="0"/>
        </w:rPr>
        <w:t xml:space="preserve">•  </w:t>
      </w:r>
      <w:r>
        <w:rPr>
          <w:b/>
        </w:rPr>
        <w:t xml:space="preserve">Приказ от 07.05.2026 № 83. </w:t>
      </w:r>
      <w:r>
        <w:t>Тема из материала: Жильё и земельные участки.</w:t>
      </w:r>
      <w:bookmarkEnd w:id="294"/>
    </w:p>
    <w:p>
      <w:pPr>
        <w:pStyle w:val="Documentitem"/>
      </w:pPr>
      <w:bookmarkStart w:id="295" w:name="GE_0553"/>
      <w:r>
        <w:rPr>
          <w:b w:val="0"/>
        </w:rPr>
        <w:t xml:space="preserve">•  </w:t>
      </w:r>
      <w:r>
        <w:rPr>
          <w:b/>
        </w:rPr>
        <w:t xml:space="preserve">Закон от 01.08.2006 № 68-РЗ. </w:t>
      </w:r>
      <w:r>
        <w:t>О порядке и размере средств, ежемесячно выплачиваемых на содержание детей-сирот….</w:t>
      </w:r>
      <w:bookmarkEnd w:id="295"/>
    </w:p>
    <w:p>
      <w:pPr>
        <w:pStyle w:val="Documentitem"/>
      </w:pPr>
      <w:bookmarkStart w:id="296" w:name="GE_0554"/>
      <w:r>
        <w:rPr>
          <w:b w:val="0"/>
        </w:rPr>
        <w:t xml:space="preserve">•  </w:t>
      </w:r>
      <w:r>
        <w:rPr>
          <w:b/>
        </w:rPr>
        <w:t xml:space="preserve">Закон от 28.11.2016 № 76-РЗ. </w:t>
      </w:r>
      <w:r>
        <w:t>Тема из материала: Транспортный налог.</w:t>
      </w:r>
      <w:bookmarkEnd w:id="296"/>
    </w:p>
    <w:p>
      <w:pPr>
        <w:pStyle w:val="Documentitem"/>
      </w:pPr>
      <w:bookmarkStart w:id="297" w:name="GE_0555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93-РЗ. </w:t>
      </w:r>
      <w:r>
        <w:t>Тема из материала: Транспортный налог.</w:t>
      </w:r>
      <w:bookmarkEnd w:id="297"/>
    </w:p>
    <w:p>
      <w:pPr>
        <w:pStyle w:val="Heading1"/>
      </w:pPr>
      <w:r>
        <w:t>Республика Карелия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298" w:name="GE_0560"/>
      <w:r>
        <w:rPr>
          <w:b w:val="0"/>
        </w:rPr>
        <w:t xml:space="preserve">•  </w:t>
      </w:r>
      <w:r>
        <w:rPr>
          <w:b/>
        </w:rPr>
        <w:t xml:space="preserve">Закон от 31.10.2013 № 1738-ЗРК. </w:t>
      </w:r>
      <w:r>
        <w:t>Тема из материала: Региональный материнский (семейный) капитал.</w:t>
      </w:r>
      <w:bookmarkEnd w:id="298"/>
    </w:p>
    <w:p>
      <w:pPr>
        <w:pStyle w:val="Documentitem"/>
      </w:pPr>
      <w:bookmarkStart w:id="299" w:name="GE_0562"/>
      <w:r>
        <w:rPr>
          <w:b w:val="0"/>
        </w:rPr>
        <w:t xml:space="preserve">•  </w:t>
      </w:r>
      <w:r>
        <w:rPr>
          <w:b/>
        </w:rPr>
        <w:t xml:space="preserve">Закон от 17.07.2024 № 2970-ЗРК. </w:t>
      </w:r>
      <w:r>
        <w:t>Тема из материала: Многодетные семьи.</w:t>
      </w:r>
      <w:bookmarkEnd w:id="299"/>
    </w:p>
    <w:p>
      <w:pPr>
        <w:pStyle w:val="Documentitem"/>
      </w:pPr>
      <w:bookmarkStart w:id="300" w:name="GE_0563"/>
      <w:r>
        <w:rPr>
          <w:b w:val="0"/>
        </w:rPr>
        <w:t xml:space="preserve">•  </w:t>
      </w:r>
      <w:r>
        <w:rPr>
          <w:b/>
        </w:rPr>
        <w:t xml:space="preserve">Закон от 30.05.2025 № 3063-ЗРК. </w:t>
      </w:r>
      <w:r>
        <w:t>О некоторых вопросах предоставления отдельным категориям граждан земельных участков.</w:t>
      </w:r>
      <w:bookmarkEnd w:id="300"/>
    </w:p>
    <w:p>
      <w:pPr>
        <w:pStyle w:val="Documentitem"/>
      </w:pPr>
      <w:bookmarkStart w:id="301" w:name="GE_0565"/>
      <w:r>
        <w:rPr>
          <w:b w:val="0"/>
        </w:rPr>
        <w:t xml:space="preserve">•  </w:t>
      </w:r>
      <w:r>
        <w:rPr>
          <w:b/>
        </w:rPr>
        <w:t xml:space="preserve">Приказ от 16.07.2025 № 384-П. </w:t>
      </w:r>
      <w:r>
        <w:t>Тема из материала: Питание в школах.</w:t>
      </w:r>
      <w:bookmarkEnd w:id="301"/>
    </w:p>
    <w:p>
      <w:pPr>
        <w:pStyle w:val="Documentitem"/>
      </w:pPr>
      <w:bookmarkStart w:id="302" w:name="GE_0566"/>
      <w:r>
        <w:rPr>
          <w:b w:val="0"/>
        </w:rPr>
        <w:t xml:space="preserve">•  </w:t>
      </w:r>
      <w:r>
        <w:rPr>
          <w:b/>
        </w:rPr>
        <w:t xml:space="preserve">Закон от 28.11.2005 № 921-ЗРК. </w:t>
      </w:r>
      <w:r>
        <w:t>О государственном обеспечении и социальной поддержке детей-сирот.</w:t>
      </w:r>
      <w:bookmarkEnd w:id="302"/>
    </w:p>
    <w:p>
      <w:pPr>
        <w:pStyle w:val="Documentitem"/>
      </w:pPr>
      <w:bookmarkStart w:id="303" w:name="GE_0569"/>
      <w:r>
        <w:rPr>
          <w:b w:val="0"/>
        </w:rPr>
        <w:t xml:space="preserve">•  </w:t>
      </w:r>
      <w:r>
        <w:rPr>
          <w:b/>
        </w:rPr>
        <w:t xml:space="preserve">Указ от 28.08.2024 № 56. </w:t>
      </w:r>
      <w:r>
        <w:t>Тема из материала: Поддержка участников СВО и их семей.</w:t>
      </w:r>
      <w:bookmarkEnd w:id="303"/>
    </w:p>
    <w:p>
      <w:pPr>
        <w:pStyle w:val="Heading1"/>
      </w:pPr>
      <w:r>
        <w:t>Кемеровская область — Кузбасс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04" w:name="GE_0578"/>
      <w:r>
        <w:rPr>
          <w:b w:val="0"/>
        </w:rPr>
        <w:t xml:space="preserve">•  </w:t>
      </w:r>
      <w:r>
        <w:rPr>
          <w:b/>
        </w:rPr>
        <w:t xml:space="preserve">Закон от 16.12.2025 № 178-ОЗ. </w:t>
      </w:r>
      <w:r>
        <w:t>О социальной выплате гражданам, имеющим трёх и более детей, взамен предоставления земельного участка в собственность бесплатно.</w:t>
      </w:r>
      <w:bookmarkEnd w:id="304"/>
    </w:p>
    <w:p>
      <w:pPr>
        <w:pStyle w:val="Documentitem"/>
      </w:pPr>
      <w:bookmarkStart w:id="305" w:name="GE_0579"/>
      <w:r>
        <w:rPr>
          <w:b w:val="0"/>
        </w:rPr>
        <w:t xml:space="preserve">•  </w:t>
      </w:r>
      <w:r>
        <w:rPr>
          <w:b/>
        </w:rPr>
        <w:t xml:space="preserve">Закон от 14.11.2005 № 123-ОЗ. </w:t>
      </w:r>
      <w:r>
        <w:t>О мерах социальной поддержки многодетных семей в Кемеровской области.</w:t>
      </w:r>
      <w:bookmarkEnd w:id="305"/>
    </w:p>
    <w:p>
      <w:pPr>
        <w:pStyle w:val="Documentitem"/>
      </w:pPr>
      <w:bookmarkStart w:id="306" w:name="GE_0580"/>
      <w:r>
        <w:rPr>
          <w:b w:val="0"/>
        </w:rPr>
        <w:t xml:space="preserve">•  </w:t>
      </w:r>
      <w:r>
        <w:rPr>
          <w:b/>
        </w:rPr>
        <w:t xml:space="preserve">Закон от 28.11.2002 № 95-ОЗ. </w:t>
      </w:r>
      <w:r>
        <w:t>О транспортном налоге.</w:t>
      </w:r>
      <w:bookmarkEnd w:id="306"/>
    </w:p>
    <w:p>
      <w:pPr>
        <w:pStyle w:val="Documentitem"/>
      </w:pPr>
      <w:bookmarkStart w:id="307" w:name="GE_0581"/>
      <w:r>
        <w:rPr>
          <w:b w:val="0"/>
        </w:rPr>
        <w:t xml:space="preserve">•  </w:t>
      </w:r>
      <w:r>
        <w:rPr>
          <w:b/>
        </w:rPr>
        <w:t xml:space="preserve">Закон от 14.12.2010 № 124-ОЗ. </w:t>
      </w:r>
      <w:r>
        <w:t>О некоторых вопросах в сфере опеки и попечительства несовершеннолетних.</w:t>
      </w:r>
      <w:bookmarkEnd w:id="307"/>
    </w:p>
    <w:p>
      <w:pPr>
        <w:pStyle w:val="Documentitem"/>
      </w:pPr>
      <w:bookmarkStart w:id="308" w:name="GE_0583"/>
      <w:r>
        <w:rPr>
          <w:b w:val="0"/>
        </w:rPr>
        <w:t xml:space="preserve">•  </w:t>
      </w:r>
      <w:r>
        <w:rPr>
          <w:b/>
        </w:rPr>
        <w:t xml:space="preserve">Постановление от 10.08.2011 № 374. </w:t>
      </w:r>
      <w:r>
        <w:t>Тема из материала: Нормативные акты.</w:t>
      </w:r>
      <w:bookmarkEnd w:id="308"/>
    </w:p>
    <w:p>
      <w:pPr>
        <w:pStyle w:val="Documentitem"/>
      </w:pPr>
      <w:bookmarkStart w:id="309" w:name="GE_0584"/>
      <w:r>
        <w:rPr>
          <w:b w:val="0"/>
        </w:rPr>
        <w:t xml:space="preserve">•  </w:t>
      </w:r>
      <w:r>
        <w:rPr>
          <w:b/>
        </w:rPr>
        <w:t xml:space="preserve">Закон от 08.12.2005 № 140-ОЗ. </w:t>
      </w:r>
      <w:r>
        <w:t>О государственной социальной помощи малоимущим семьям….</w:t>
      </w:r>
      <w:bookmarkEnd w:id="309"/>
    </w:p>
    <w:p>
      <w:pPr>
        <w:pStyle w:val="Heading1"/>
      </w:pPr>
      <w:r>
        <w:t>Кировская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10" w:name="GE_0586"/>
      <w:r>
        <w:rPr>
          <w:b w:val="0"/>
        </w:rPr>
        <w:t xml:space="preserve">•  </w:t>
      </w:r>
      <w:r>
        <w:rPr>
          <w:b/>
        </w:rPr>
        <w:t xml:space="preserve">Закон от 03.10.2019 № 285-ЗО. </w:t>
      </w:r>
      <w:r>
        <w:t>О дополнительной мере социальной поддержки семей, имеющих детей.</w:t>
      </w:r>
      <w:bookmarkEnd w:id="310"/>
    </w:p>
    <w:p>
      <w:pPr>
        <w:pStyle w:val="Documentitem"/>
      </w:pPr>
      <w:bookmarkStart w:id="311" w:name="GE_0587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546-ЗО. </w:t>
      </w:r>
      <w:r>
        <w:t>Тема из материала: Флагманская мера: «зарплата» за первенца до 45 794 руб. в месяц.</w:t>
      </w:r>
      <w:bookmarkEnd w:id="311"/>
    </w:p>
    <w:p>
      <w:pPr>
        <w:pStyle w:val="Documentitem"/>
      </w:pPr>
      <w:bookmarkStart w:id="312" w:name="GE_0589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222-ЗО. </w:t>
      </w:r>
      <w:r>
        <w:t>О социальной поддержке детей-сирот.</w:t>
      </w:r>
      <w:bookmarkEnd w:id="312"/>
    </w:p>
    <w:p>
      <w:pPr>
        <w:pStyle w:val="Documentitem"/>
      </w:pPr>
      <w:bookmarkStart w:id="313" w:name="GE_0590"/>
      <w:r>
        <w:rPr>
          <w:b w:val="0"/>
        </w:rPr>
        <w:t xml:space="preserve">•  </w:t>
      </w:r>
      <w:r>
        <w:rPr>
          <w:b/>
        </w:rPr>
        <w:t xml:space="preserve">Закон от 28.11.2002 № 114-ЗО. </w:t>
      </w:r>
      <w:r>
        <w:t>Тема из материала: Транспортный налог и льготы.</w:t>
      </w:r>
      <w:bookmarkEnd w:id="313"/>
    </w:p>
    <w:p>
      <w:pPr>
        <w:pStyle w:val="Documentitem"/>
      </w:pPr>
      <w:bookmarkStart w:id="314" w:name="GE_0591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402-ЗО. </w:t>
      </w:r>
      <w:r>
        <w:t>Тема из материала: Транспортный налог и льготы.</w:t>
      </w:r>
      <w:bookmarkEnd w:id="314"/>
    </w:p>
    <w:p>
      <w:pPr>
        <w:pStyle w:val="Heading1"/>
      </w:pPr>
      <w:r>
        <w:t>Республика Коми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15" w:name="GE_0595"/>
      <w:r>
        <w:rPr>
          <w:b w:val="0"/>
        </w:rPr>
        <w:t xml:space="preserve">•  </w:t>
      </w:r>
      <w:r>
        <w:rPr>
          <w:b/>
        </w:rPr>
        <w:t xml:space="preserve">Закон от 28.04.2011 № 45-РЗ. </w:t>
      </w:r>
      <w:r>
        <w:t>О дополнительных мерах социальной поддержки семей, имеющих детей.</w:t>
      </w:r>
      <w:bookmarkEnd w:id="315"/>
    </w:p>
    <w:p>
      <w:pPr>
        <w:pStyle w:val="Documentitem"/>
      </w:pPr>
      <w:bookmarkStart w:id="316" w:name="GE_0599"/>
      <w:r>
        <w:rPr>
          <w:b w:val="0"/>
        </w:rPr>
        <w:t xml:space="preserve">•  </w:t>
      </w:r>
      <w:r>
        <w:rPr>
          <w:b/>
        </w:rPr>
        <w:t xml:space="preserve">Закон от 02.05.2024 № 24-РЗ. </w:t>
      </w:r>
      <w:r>
        <w:t>Тема из материала: ЕДВ на третьего ребёнка до 3 лет (закрытая мера).</w:t>
      </w:r>
      <w:bookmarkEnd w:id="316"/>
    </w:p>
    <w:p>
      <w:pPr>
        <w:pStyle w:val="Documentitem"/>
      </w:pPr>
      <w:bookmarkStart w:id="317" w:name="GE_0602"/>
      <w:r>
        <w:rPr>
          <w:b w:val="0"/>
        </w:rPr>
        <w:t xml:space="preserve">•  </w:t>
      </w:r>
      <w:r>
        <w:rPr>
          <w:b/>
        </w:rPr>
        <w:t xml:space="preserve">Закон от 19.06.2024 № 27-РЗ. </w:t>
      </w:r>
      <w:r>
        <w:t>Тема из материала: Земля и выплата взамен участка — 300 000 руб.</w:t>
      </w:r>
      <w:bookmarkEnd w:id="317"/>
    </w:p>
    <w:p>
      <w:pPr>
        <w:pStyle w:val="Documentitem"/>
      </w:pPr>
      <w:bookmarkStart w:id="318" w:name="GE_0603"/>
      <w:r>
        <w:rPr>
          <w:b w:val="0"/>
        </w:rPr>
        <w:t xml:space="preserve">•  </w:t>
      </w:r>
      <w:r>
        <w:rPr>
          <w:b/>
        </w:rPr>
        <w:t xml:space="preserve">Постановление от 14.02.2007 № 20. </w:t>
      </w:r>
      <w:r>
        <w:t>Тема из материала: Детские сады.</w:t>
      </w:r>
      <w:bookmarkEnd w:id="318"/>
    </w:p>
    <w:p>
      <w:pPr>
        <w:pStyle w:val="Documentitem"/>
      </w:pPr>
      <w:bookmarkStart w:id="319" w:name="GE_0605"/>
      <w:r>
        <w:rPr>
          <w:b w:val="0"/>
        </w:rPr>
        <w:t xml:space="preserve">•  </w:t>
      </w:r>
      <w:r>
        <w:rPr>
          <w:b/>
        </w:rPr>
        <w:t xml:space="preserve">Приказ от 27.08.2024 № 1217/489-п/416-од. </w:t>
      </w:r>
      <w:r>
        <w:t>Тема из материала: Дети-инвалиды.</w:t>
      </w:r>
      <w:bookmarkEnd w:id="319"/>
    </w:p>
    <w:p>
      <w:pPr>
        <w:pStyle w:val="Documentitem"/>
      </w:pPr>
      <w:bookmarkStart w:id="320" w:name="GE_0609"/>
      <w:r>
        <w:rPr>
          <w:b w:val="0"/>
        </w:rPr>
        <w:t xml:space="preserve">•  </w:t>
      </w:r>
      <w:r>
        <w:rPr>
          <w:b/>
        </w:rPr>
        <w:t xml:space="preserve">Закон от 05.05.2026 № 24-РЗ. </w:t>
      </w:r>
      <w:r>
        <w:t>Тема из материала: Сводная таблица нормативных актов.</w:t>
      </w:r>
      <w:bookmarkEnd w:id="320"/>
    </w:p>
    <w:p>
      <w:pPr>
        <w:pStyle w:val="Heading1"/>
      </w:pPr>
      <w:r>
        <w:t>Костромская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21" w:name="GE_0612"/>
      <w:r>
        <w:rPr>
          <w:b w:val="0"/>
        </w:rPr>
        <w:t xml:space="preserve">•  </w:t>
      </w:r>
      <w:r>
        <w:rPr>
          <w:b/>
        </w:rPr>
        <w:t xml:space="preserve">Постановление от 20.10.2025 № 420-а. </w:t>
      </w:r>
      <w:r>
        <w:t>Тема из материала: Прожиточный минимум на 2026 год.</w:t>
      </w:r>
      <w:bookmarkEnd w:id="321"/>
    </w:p>
    <w:p>
      <w:pPr>
        <w:pStyle w:val="Documentitem"/>
      </w:pPr>
      <w:bookmarkStart w:id="322" w:name="GE_0613"/>
      <w:r>
        <w:rPr>
          <w:b w:val="0"/>
        </w:rPr>
        <w:t xml:space="preserve">•  </w:t>
      </w:r>
      <w:r>
        <w:rPr>
          <w:b/>
        </w:rPr>
        <w:t xml:space="preserve">Закон от 19.09.2022 № 269-7-ЗКО. </w:t>
      </w:r>
      <w:r>
        <w:t>О мере социальной поддержки семей при рождении, усыновлении (удочерении) третьего и (или) каждого последующего ребёнка.</w:t>
      </w:r>
      <w:bookmarkEnd w:id="322"/>
    </w:p>
    <w:p>
      <w:pPr>
        <w:pStyle w:val="Documentitem"/>
      </w:pPr>
      <w:bookmarkStart w:id="323" w:name="GE_0614"/>
      <w:r>
        <w:rPr>
          <w:b w:val="0"/>
        </w:rPr>
        <w:t xml:space="preserve">•  </w:t>
      </w:r>
      <w:r>
        <w:rPr>
          <w:b/>
        </w:rPr>
        <w:t xml:space="preserve">Постановление от 26.12.2022 № 657-а. </w:t>
      </w:r>
      <w:r>
        <w:t>Тема из материала: Региональный семейный капитал — 100 000 руб.</w:t>
      </w:r>
      <w:bookmarkEnd w:id="323"/>
    </w:p>
    <w:p>
      <w:pPr>
        <w:pStyle w:val="Documentitem"/>
      </w:pPr>
      <w:bookmarkStart w:id="324" w:name="GE_0618"/>
      <w:r>
        <w:rPr>
          <w:b w:val="0"/>
        </w:rPr>
        <w:t xml:space="preserve">•  </w:t>
      </w:r>
      <w:r>
        <w:rPr>
          <w:b/>
        </w:rPr>
        <w:t xml:space="preserve">Закон от 05.11.2001 № 27-ЗКО. </w:t>
      </w:r>
      <w:r>
        <w:t>Тема из материала: Опека, попечительство, приёмная семья.</w:t>
      </w:r>
      <w:bookmarkEnd w:id="324"/>
    </w:p>
    <w:p>
      <w:pPr>
        <w:pStyle w:val="Documentitem"/>
      </w:pPr>
      <w:bookmarkStart w:id="325" w:name="GE_0619"/>
      <w:r>
        <w:rPr>
          <w:b w:val="0"/>
        </w:rPr>
        <w:t xml:space="preserve">•  </w:t>
      </w:r>
      <w:r>
        <w:rPr>
          <w:b/>
        </w:rPr>
        <w:t xml:space="preserve">Закон от 21.12.2022 № 298-7-ЗКО. </w:t>
      </w:r>
      <w:r>
        <w:t>О мере социальной поддержки участников СВО и членов их семей.</w:t>
      </w:r>
      <w:bookmarkEnd w:id="325"/>
    </w:p>
    <w:p>
      <w:pPr>
        <w:pStyle w:val="Documentitem"/>
      </w:pPr>
      <w:bookmarkStart w:id="326" w:name="GE_0624"/>
      <w:r>
        <w:rPr>
          <w:b w:val="0"/>
        </w:rPr>
        <w:t xml:space="preserve">•  </w:t>
      </w:r>
      <w:r>
        <w:rPr>
          <w:b/>
        </w:rPr>
        <w:t xml:space="preserve">Закон от 28.11.2002 № 80-ЗКО. </w:t>
      </w:r>
      <w:r>
        <w:t>Тема из материала: Транспортный налог — важная ловушка для многодетных.</w:t>
      </w:r>
      <w:bookmarkEnd w:id="326"/>
    </w:p>
    <w:p>
      <w:pPr>
        <w:pStyle w:val="Heading1"/>
      </w:pPr>
      <w:r>
        <w:t>Краснодарский край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27" w:name="GE_0628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836-КЗ. </w:t>
      </w:r>
      <w:r>
        <w:t>редкая особенность.</w:t>
      </w:r>
      <w:bookmarkEnd w:id="327"/>
    </w:p>
    <w:p>
      <w:pPr>
        <w:pStyle w:val="Documentitem"/>
      </w:pPr>
      <w:bookmarkStart w:id="328" w:name="GE_0635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8841-КЗ. </w:t>
      </w:r>
      <w:r>
        <w:t>Тема из материала: Поддержка семей участников СВО.</w:t>
      </w:r>
      <w:bookmarkEnd w:id="328"/>
    </w:p>
    <w:p>
      <w:pPr>
        <w:pStyle w:val="Documentitem"/>
      </w:pPr>
      <w:bookmarkStart w:id="329" w:name="GE_0641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1836-КЗ. </w:t>
      </w:r>
      <w:r>
        <w:t>приёмным 20 000+ с 2026.</w:t>
      </w:r>
      <w:bookmarkEnd w:id="329"/>
    </w:p>
    <w:p>
      <w:pPr>
        <w:pStyle w:val="Documentitem"/>
      </w:pPr>
      <w:bookmarkStart w:id="330" w:name="GE_0644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1050. </w:t>
      </w:r>
      <w:r>
        <w:t>Тема из материала: Жильё и земля.</w:t>
      </w:r>
      <w:bookmarkEnd w:id="330"/>
    </w:p>
    <w:p>
      <w:pPr>
        <w:pStyle w:val="Documentitem"/>
      </w:pPr>
      <w:bookmarkStart w:id="331" w:name="GE_0645"/>
      <w:r>
        <w:rPr>
          <w:b w:val="0"/>
        </w:rPr>
        <w:t xml:space="preserve">•  </w:t>
      </w:r>
      <w:r>
        <w:rPr>
          <w:b/>
        </w:rPr>
        <w:t xml:space="preserve">Закон от 26.11.2003 № 639-КЗ. </w:t>
      </w:r>
      <w:r>
        <w:t>лимит мощности уточнить.</w:t>
      </w:r>
      <w:bookmarkEnd w:id="331"/>
    </w:p>
    <w:p>
      <w:pPr>
        <w:pStyle w:val="Documentitem"/>
      </w:pPr>
      <w:bookmarkStart w:id="332" w:name="GE_0646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1539-КЗ. </w:t>
      </w:r>
      <w:r>
        <w:t>Тема из материала: Оздоровление и отдых.</w:t>
      </w:r>
      <w:bookmarkEnd w:id="332"/>
    </w:p>
    <w:p>
      <w:pPr>
        <w:pStyle w:val="Heading1"/>
      </w:pPr>
      <w:r>
        <w:t>Красноярский край</w:t>
      </w:r>
    </w:p>
    <w:p>
      <w:pPr>
        <w:pStyle w:val="Smallnote"/>
      </w:pPr>
      <w:r>
        <w:t>Сначала сравните с описью ранее принятых 116 документов. Отсутствие отметки у отдельной черновой ссылки не означает, что нужно повторять архив.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33" w:name="GE_0659"/>
      <w:r>
        <w:rPr>
          <w:b w:val="0"/>
        </w:rPr>
        <w:t xml:space="preserve">•  </w:t>
      </w:r>
      <w:r>
        <w:rPr>
          <w:b/>
        </w:rPr>
        <w:t xml:space="preserve">Закон от 09.12.2010 № 11-5435. </w:t>
      </w:r>
      <w:r>
        <w:t>О системе наград края.</w:t>
      </w:r>
      <w:bookmarkEnd w:id="333"/>
    </w:p>
    <w:p>
      <w:pPr>
        <w:pStyle w:val="Documentitem"/>
      </w:pPr>
      <w:bookmarkStart w:id="334" w:name="GE_0660"/>
      <w:r>
        <w:rPr>
          <w:b w:val="0"/>
        </w:rPr>
        <w:t xml:space="preserve">•  </w:t>
      </w:r>
      <w:r>
        <w:rPr>
          <w:b/>
        </w:rPr>
        <w:t xml:space="preserve">Закон от 02.11.2000 № 12-961. </w:t>
      </w:r>
      <w:r>
        <w:t>О защите прав ребёнка.</w:t>
      </w:r>
      <w:bookmarkEnd w:id="334"/>
    </w:p>
    <w:p>
      <w:pPr>
        <w:pStyle w:val="Documentitem"/>
      </w:pPr>
      <w:bookmarkStart w:id="335" w:name="GE_0678"/>
      <w:r>
        <w:rPr>
          <w:b w:val="0"/>
        </w:rPr>
        <w:t xml:space="preserve">•  </w:t>
      </w:r>
      <w:r>
        <w:rPr>
          <w:b/>
        </w:rPr>
        <w:t xml:space="preserve">Закон от 09.07.2026 № 11-5364. </w:t>
      </w:r>
      <w:r>
        <w:t>Тема из материала: Семьи участников СВО.</w:t>
      </w:r>
      <w:bookmarkEnd w:id="335"/>
    </w:p>
    <w:p>
      <w:pPr>
        <w:pStyle w:val="Documentitem"/>
      </w:pPr>
      <w:bookmarkStart w:id="336" w:name="GE_0694"/>
      <w:r>
        <w:rPr>
          <w:b w:val="0"/>
        </w:rPr>
        <w:t xml:space="preserve">•  </w:t>
      </w:r>
      <w:r>
        <w:rPr>
          <w:b/>
        </w:rPr>
        <w:t xml:space="preserve">Постановление от 08.11.2022 № 964-п. </w:t>
      </w:r>
      <w:r>
        <w:t>Тема из материала: Единовременные и ежемесячные выплаты.</w:t>
      </w:r>
      <w:bookmarkEnd w:id="336"/>
    </w:p>
    <w:p>
      <w:pPr>
        <w:pStyle w:val="Documentitem"/>
      </w:pPr>
      <w:bookmarkStart w:id="337" w:name="GE_0699"/>
      <w:r>
        <w:rPr>
          <w:b w:val="0"/>
        </w:rPr>
        <w:t xml:space="preserve">•  </w:t>
      </w:r>
      <w:r>
        <w:rPr>
          <w:b/>
        </w:rPr>
        <w:t xml:space="preserve">Закон от 10.12.2004 № 12-2707. </w:t>
      </w:r>
      <w:r>
        <w:t>О социальной поддержке инвалидов.</w:t>
      </w:r>
      <w:bookmarkEnd w:id="337"/>
    </w:p>
    <w:p>
      <w:pPr>
        <w:pStyle w:val="Documentitem"/>
      </w:pPr>
      <w:bookmarkStart w:id="338" w:name="GE_0724"/>
      <w:r>
        <w:rPr>
          <w:b w:val="0"/>
        </w:rPr>
        <w:t xml:space="preserve">•  </w:t>
      </w:r>
      <w:r>
        <w:rPr>
          <w:b/>
        </w:rPr>
        <w:t xml:space="preserve">Закон от 08.11.2007 № 17-4383. </w:t>
      </w:r>
      <w:r>
        <w:t>Тема из материала: Поддержка детей-инвалидов и инвалидов.</w:t>
      </w:r>
      <w:bookmarkEnd w:id="338"/>
    </w:p>
    <w:p>
      <w:pPr>
        <w:pStyle w:val="Heading1"/>
      </w:pPr>
      <w:r>
        <w:t>Республика Крым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39" w:name="GE_0782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20-ЗРК/2014. </w:t>
      </w:r>
      <w:r>
        <w:t>малоимущим.</w:t>
      </w:r>
      <w:bookmarkEnd w:id="339"/>
    </w:p>
    <w:p>
      <w:pPr>
        <w:pStyle w:val="Documentitem"/>
      </w:pPr>
      <w:bookmarkStart w:id="340" w:name="GE_0785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8-ЗРК/2014. </w:t>
      </w:r>
      <w:r>
        <w:t>многодетным.</w:t>
      </w:r>
      <w:bookmarkEnd w:id="340"/>
    </w:p>
    <w:p>
      <w:pPr>
        <w:pStyle w:val="Heading1"/>
      </w:pPr>
      <w:r>
        <w:t>Курганская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41" w:name="GE_0788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40. </w:t>
      </w:r>
      <w:r>
        <w:t>О материнском (семейном) капитале.</w:t>
      </w:r>
      <w:bookmarkEnd w:id="341"/>
    </w:p>
    <w:p>
      <w:pPr>
        <w:pStyle w:val="Documentitem"/>
      </w:pPr>
      <w:bookmarkStart w:id="342" w:name="GE_0792"/>
      <w:r>
        <w:rPr>
          <w:b w:val="0"/>
        </w:rPr>
        <w:t xml:space="preserve">•  </w:t>
      </w:r>
      <w:r>
        <w:rPr>
          <w:b/>
        </w:rPr>
        <w:t xml:space="preserve">Закон от 05.04.1995 № 88. </w:t>
      </w:r>
      <w:r>
        <w:t>О социальной поддержке многодетных семей.</w:t>
      </w:r>
      <w:bookmarkEnd w:id="342"/>
    </w:p>
    <w:p>
      <w:pPr>
        <w:pStyle w:val="Documentitem"/>
      </w:pPr>
      <w:bookmarkStart w:id="343" w:name="GE_0793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78. </w:t>
      </w:r>
      <w:r>
        <w:t>Тема из материала: Земельный участок и компенсация взамен.</w:t>
      </w:r>
      <w:bookmarkEnd w:id="343"/>
    </w:p>
    <w:p>
      <w:pPr>
        <w:pStyle w:val="Documentitem"/>
      </w:pPr>
      <w:bookmarkStart w:id="344" w:name="GE_0794"/>
      <w:r>
        <w:rPr>
          <w:b w:val="0"/>
        </w:rPr>
        <w:t xml:space="preserve">•  </w:t>
      </w:r>
      <w:r>
        <w:rPr>
          <w:b/>
        </w:rPr>
        <w:t xml:space="preserve">Закон от 14.11.2002 № 333. </w:t>
      </w:r>
      <w:r>
        <w:t>О транспортном налоге.</w:t>
      </w:r>
      <w:bookmarkEnd w:id="344"/>
    </w:p>
    <w:p>
      <w:pPr>
        <w:pStyle w:val="Heading1"/>
      </w:pPr>
      <w:r>
        <w:t>Курская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45" w:name="GE_0796"/>
      <w:r>
        <w:rPr>
          <w:b w:val="0"/>
        </w:rPr>
        <w:t xml:space="preserve">•  </w:t>
      </w:r>
      <w:r>
        <w:rPr>
          <w:b/>
        </w:rPr>
        <w:t xml:space="preserve">Закон от 10.12.2008 № 108-ЗКО. </w:t>
      </w:r>
      <w:r>
        <w:t>О государственной поддержке семей, имеющих детей, в Курской области.</w:t>
      </w:r>
      <w:bookmarkEnd w:id="345"/>
    </w:p>
    <w:p>
      <w:pPr>
        <w:pStyle w:val="Documentitem"/>
      </w:pPr>
      <w:bookmarkStart w:id="346" w:name="GE_0798"/>
      <w:r>
        <w:rPr>
          <w:b w:val="0"/>
        </w:rPr>
        <w:t xml:space="preserve">•  </w:t>
      </w:r>
      <w:r>
        <w:rPr>
          <w:b/>
        </w:rPr>
        <w:t xml:space="preserve">Постановление от 15.04.2025 № 281-пп. </w:t>
      </w:r>
      <w:r>
        <w:t>Тема из материала: Выплаты при рождении третьего ребёнка и последующих.</w:t>
      </w:r>
      <w:bookmarkEnd w:id="346"/>
    </w:p>
    <w:p>
      <w:pPr>
        <w:pStyle w:val="Documentitem"/>
      </w:pPr>
      <w:bookmarkStart w:id="347" w:name="GE_0802"/>
      <w:r>
        <w:rPr>
          <w:b w:val="0"/>
        </w:rPr>
        <w:t xml:space="preserve">•  </w:t>
      </w:r>
      <w:r>
        <w:rPr>
          <w:b/>
        </w:rPr>
        <w:t xml:space="preserve">Постановление от 10.06.2011 № 237-па. </w:t>
      </w:r>
      <w:r>
        <w:t>Тема из материала: Дети-инвалиды.</w:t>
      </w:r>
      <w:bookmarkEnd w:id="347"/>
    </w:p>
    <w:p>
      <w:pPr>
        <w:pStyle w:val="Documentitem"/>
      </w:pPr>
      <w:bookmarkStart w:id="348" w:name="GE_0806"/>
      <w:r>
        <w:rPr>
          <w:b w:val="0"/>
        </w:rPr>
        <w:t xml:space="preserve">•  </w:t>
      </w:r>
      <w:r>
        <w:rPr>
          <w:b/>
        </w:rPr>
        <w:t xml:space="preserve">Закон от 23.04.2013 № 35-ЗКО. </w:t>
      </w:r>
      <w:r>
        <w:t>Тема из материала: Опека, приёмные семьи, усыновление.</w:t>
      </w:r>
      <w:bookmarkEnd w:id="348"/>
    </w:p>
    <w:p>
      <w:pPr>
        <w:pStyle w:val="Documentitem"/>
      </w:pPr>
      <w:bookmarkStart w:id="349" w:name="GE_0814"/>
      <w:r>
        <w:rPr>
          <w:b w:val="0"/>
        </w:rPr>
        <w:t xml:space="preserve">•  </w:t>
      </w:r>
      <w:r>
        <w:rPr>
          <w:b/>
        </w:rPr>
        <w:t xml:space="preserve">Постановление от 11.10.2021 № 1072-па. </w:t>
      </w:r>
      <w:r>
        <w:t>Тема из материала: Многодетные: ЖКУ, обучение, детсады, газификация.</w:t>
      </w:r>
      <w:bookmarkEnd w:id="349"/>
    </w:p>
    <w:p>
      <w:pPr>
        <w:pStyle w:val="Documentitem"/>
      </w:pPr>
      <w:bookmarkStart w:id="350" w:name="GE_0816"/>
      <w:r>
        <w:rPr>
          <w:b w:val="0"/>
        </w:rPr>
        <w:t xml:space="preserve">•  </w:t>
      </w:r>
      <w:r>
        <w:rPr>
          <w:b/>
        </w:rPr>
        <w:t xml:space="preserve">Закон от 21.09.2011 № 74-ЗКО. </w:t>
      </w:r>
      <w:r>
        <w:t>Тема из материала: Земельный участок или компенсация до 200 000 руб.</w:t>
      </w:r>
      <w:bookmarkEnd w:id="350"/>
    </w:p>
    <w:p>
      <w:pPr>
        <w:pStyle w:val="Heading1"/>
      </w:pPr>
      <w:r>
        <w:t>Ленинградская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51" w:name="GE_0825"/>
      <w:r>
        <w:rPr>
          <w:b w:val="0"/>
        </w:rPr>
        <w:t xml:space="preserve">•  </w:t>
      </w:r>
      <w:r>
        <w:rPr>
          <w:b/>
        </w:rPr>
        <w:t xml:space="preserve">Постановление от 19.03.2018 № 89. </w:t>
      </w:r>
      <w:r>
        <w:t>Тема из материала: Региональный материнский (семейный) капитал.</w:t>
      </w:r>
      <w:bookmarkEnd w:id="351"/>
    </w:p>
    <w:p>
      <w:pPr>
        <w:pStyle w:val="Documentitem"/>
      </w:pPr>
      <w:bookmarkStart w:id="352" w:name="GE_0835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613. </w:t>
      </w:r>
      <w:r>
        <w:t>Бесплатные лекарства.</w:t>
      </w:r>
      <w:bookmarkEnd w:id="352"/>
    </w:p>
    <w:p>
      <w:pPr>
        <w:pStyle w:val="Documentitem"/>
      </w:pPr>
      <w:bookmarkStart w:id="353" w:name="GE_0838"/>
      <w:r>
        <w:rPr>
          <w:b w:val="0"/>
        </w:rPr>
        <w:t xml:space="preserve">•  </w:t>
      </w:r>
      <w:r>
        <w:rPr>
          <w:b/>
        </w:rPr>
        <w:t xml:space="preserve">Закон от 18.10.2011 № 83-оз. </w:t>
      </w:r>
      <w:r>
        <w:t>Категории получателей.</w:t>
      </w:r>
      <w:bookmarkEnd w:id="353"/>
    </w:p>
    <w:p>
      <w:pPr>
        <w:pStyle w:val="Documentitem"/>
      </w:pPr>
      <w:bookmarkStart w:id="354" w:name="GE_0841"/>
      <w:r>
        <w:rPr>
          <w:b w:val="0"/>
        </w:rPr>
        <w:t xml:space="preserve">•  </w:t>
      </w:r>
      <w:r>
        <w:rPr>
          <w:b/>
        </w:rPr>
        <w:t xml:space="preserve">Закон от 28.07.2005 № 65-оз. </w:t>
      </w:r>
      <w:r>
        <w:t>Жильё, обеспечение.</w:t>
      </w:r>
      <w:bookmarkEnd w:id="354"/>
    </w:p>
    <w:p>
      <w:pPr>
        <w:pStyle w:val="Documentitem"/>
      </w:pPr>
      <w:bookmarkStart w:id="355" w:name="GE_0847"/>
      <w:r>
        <w:rPr>
          <w:b w:val="0"/>
        </w:rPr>
        <w:t xml:space="preserve">•  </w:t>
      </w:r>
      <w:r>
        <w:rPr>
          <w:b/>
        </w:rPr>
        <w:t xml:space="preserve">Закон от 22.11.2002 № 51-оз. </w:t>
      </w:r>
      <w:r>
        <w:t>Многодетные, родители детей-инвалидов.</w:t>
      </w:r>
      <w:bookmarkEnd w:id="355"/>
    </w:p>
    <w:p>
      <w:pPr>
        <w:pStyle w:val="Documentitem"/>
      </w:pPr>
      <w:bookmarkStart w:id="356" w:name="GE_0848"/>
      <w:r>
        <w:rPr>
          <w:b w:val="0"/>
        </w:rPr>
        <w:t xml:space="preserve">•  </w:t>
      </w:r>
      <w:r>
        <w:rPr>
          <w:b/>
        </w:rPr>
        <w:t xml:space="preserve">Закон от 17.10.2024 № 127-оз. </w:t>
      </w:r>
      <w:r>
        <w:t>Тема из материала: Налоговые льготы.</w:t>
      </w:r>
      <w:bookmarkEnd w:id="356"/>
    </w:p>
    <w:p>
      <w:pPr>
        <w:pStyle w:val="Heading1"/>
      </w:pPr>
      <w:r>
        <w:t>Липецкая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57" w:name="GE_0851"/>
      <w:r>
        <w:rPr>
          <w:b w:val="0"/>
        </w:rPr>
        <w:t xml:space="preserve">•  </w:t>
      </w:r>
      <w:r>
        <w:rPr>
          <w:b/>
        </w:rPr>
        <w:t xml:space="preserve">Закон от 26.03.2021 № 60-ОЗ. </w:t>
      </w:r>
      <w:r>
        <w:t>О региональном материнском капитале.</w:t>
      </w:r>
      <w:bookmarkEnd w:id="357"/>
    </w:p>
    <w:p>
      <w:pPr>
        <w:pStyle w:val="Documentitem"/>
      </w:pPr>
      <w:bookmarkStart w:id="358" w:name="GE_0855"/>
      <w:r>
        <w:rPr>
          <w:b w:val="0"/>
        </w:rPr>
        <w:t xml:space="preserve">•  </w:t>
      </w:r>
      <w:r>
        <w:rPr>
          <w:b/>
        </w:rPr>
        <w:t xml:space="preserve">Закон от 28.06.2011 № 552-ОЗ. </w:t>
      </w:r>
      <w:r>
        <w:t>Земельные участки многодетным, выплата взамен.</w:t>
      </w:r>
      <w:bookmarkEnd w:id="358"/>
    </w:p>
    <w:p>
      <w:pPr>
        <w:pStyle w:val="Documentitem"/>
      </w:pPr>
      <w:bookmarkStart w:id="359" w:name="GE_0856"/>
      <w:r>
        <w:rPr>
          <w:b w:val="0"/>
        </w:rPr>
        <w:t xml:space="preserve">•  </w:t>
      </w:r>
      <w:r>
        <w:rPr>
          <w:b/>
        </w:rPr>
        <w:t xml:space="preserve">Закон от 17.07.2017 № 120-ОЗ. </w:t>
      </w:r>
      <w:r>
        <w:t>О поддержке жилищного строительства.</w:t>
      </w:r>
      <w:bookmarkEnd w:id="359"/>
    </w:p>
    <w:p>
      <w:pPr>
        <w:pStyle w:val="Documentitem"/>
      </w:pPr>
      <w:bookmarkStart w:id="360" w:name="GE_0866"/>
      <w:r>
        <w:rPr>
          <w:b w:val="0"/>
        </w:rPr>
        <w:t xml:space="preserve">•  </w:t>
      </w:r>
      <w:r>
        <w:rPr>
          <w:b/>
        </w:rPr>
        <w:t xml:space="preserve">Закон от 25.11.2002 № 20-ОЗ. </w:t>
      </w:r>
      <w:r>
        <w:t>О транспортном налоге в Липецкой области.</w:t>
      </w:r>
      <w:bookmarkEnd w:id="360"/>
    </w:p>
    <w:p>
      <w:pPr>
        <w:pStyle w:val="Documentitem"/>
      </w:pPr>
      <w:bookmarkStart w:id="361" w:name="GE_0867"/>
      <w:r>
        <w:rPr>
          <w:b w:val="0"/>
        </w:rPr>
        <w:t xml:space="preserve">•  </w:t>
      </w:r>
      <w:r>
        <w:rPr>
          <w:b/>
        </w:rPr>
        <w:t xml:space="preserve">Закон от 02.03.2026 № 774-ОЗ. </w:t>
      </w:r>
      <w:r>
        <w:t>Тема из материала: Основные нормативные акты региона.</w:t>
      </w:r>
      <w:bookmarkEnd w:id="361"/>
    </w:p>
    <w:p>
      <w:pPr>
        <w:pStyle w:val="Documentitem"/>
      </w:pPr>
      <w:bookmarkStart w:id="362" w:name="GE_0868"/>
      <w:r>
        <w:rPr>
          <w:b w:val="0"/>
        </w:rPr>
        <w:t xml:space="preserve">•  </w:t>
      </w:r>
      <w:r>
        <w:rPr>
          <w:b/>
        </w:rPr>
        <w:t xml:space="preserve">Закон от 07.09.2011 № 552-ОЗ. </w:t>
      </w:r>
      <w:r>
        <w:t>Тема из материала: Основные нормативные акты региона.</w:t>
      </w:r>
      <w:bookmarkEnd w:id="362"/>
    </w:p>
    <w:p>
      <w:pPr>
        <w:pStyle w:val="Heading1"/>
      </w:pPr>
      <w:r>
        <w:t>Луганская Народная Республика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63" w:name="GE_0881"/>
      <w:r>
        <w:rPr>
          <w:b w:val="0"/>
        </w:rPr>
        <w:t xml:space="preserve">•  </w:t>
      </w:r>
      <w:r>
        <w:rPr>
          <w:b/>
        </w:rPr>
        <w:t xml:space="preserve">Закон от 03.10.2024 № 93-I. </w:t>
      </w:r>
      <w:r>
        <w:t>О дополнительных мерах социальной поддержки семей с детьми.</w:t>
      </w:r>
      <w:bookmarkEnd w:id="363"/>
    </w:p>
    <w:p>
      <w:pPr>
        <w:pStyle w:val="Documentitem"/>
      </w:pPr>
      <w:bookmarkStart w:id="364" w:name="GE_0886"/>
      <w:r>
        <w:rPr>
          <w:b w:val="0"/>
        </w:rPr>
        <w:t xml:space="preserve">•  </w:t>
      </w:r>
      <w:r>
        <w:rPr>
          <w:b/>
        </w:rPr>
        <w:t xml:space="preserve">Закон от 03.04.2025 № 149-I. </w:t>
      </w:r>
      <w:r>
        <w:t>Тема из материала: Опека, приёмные семьи, дети-сироты.</w:t>
      </w:r>
      <w:bookmarkEnd w:id="364"/>
    </w:p>
    <w:p>
      <w:pPr>
        <w:pStyle w:val="Documentitem"/>
      </w:pPr>
      <w:bookmarkStart w:id="365" w:name="GE_0889"/>
      <w:r>
        <w:rPr>
          <w:b w:val="0"/>
        </w:rPr>
        <w:t xml:space="preserve">•  </w:t>
      </w:r>
      <w:r>
        <w:rPr>
          <w:b/>
        </w:rPr>
        <w:t xml:space="preserve">Закон от 07.12.2023 № 20-I. </w:t>
      </w:r>
      <w:r>
        <w:t>Тема из материала: Меры поддержки семей СВО.</w:t>
      </w:r>
      <w:bookmarkEnd w:id="365"/>
    </w:p>
    <w:p>
      <w:pPr>
        <w:pStyle w:val="Documentitem"/>
      </w:pPr>
      <w:bookmarkStart w:id="366" w:name="GE_0890"/>
      <w:r>
        <w:rPr>
          <w:b w:val="0"/>
        </w:rPr>
        <w:t xml:space="preserve">•  </w:t>
      </w:r>
      <w:r>
        <w:rPr>
          <w:b/>
        </w:rPr>
        <w:t xml:space="preserve">Постановление от 25.07.2017 № 480/17. </w:t>
      </w:r>
      <w:r>
        <w:t>Тема из материала: Изменения с 1 января 2026 года: завершение переходного периода.</w:t>
      </w:r>
      <w:bookmarkEnd w:id="366"/>
    </w:p>
    <w:p>
      <w:pPr>
        <w:pStyle w:val="Documentitem"/>
      </w:pPr>
      <w:bookmarkStart w:id="367" w:name="GE_0891"/>
      <w:r>
        <w:rPr>
          <w:b w:val="0"/>
        </w:rPr>
        <w:t xml:space="preserve">•  </w:t>
      </w:r>
      <w:r>
        <w:rPr>
          <w:b/>
        </w:rPr>
        <w:t xml:space="preserve">Закон от 10.06.2014 № 10-I. </w:t>
      </w:r>
      <w:r>
        <w:t>Тема из материала: Изменения с 1 января 2026 года: завершение переходного периода.</w:t>
      </w:r>
      <w:bookmarkEnd w:id="367"/>
    </w:p>
    <w:p>
      <w:pPr>
        <w:pStyle w:val="Documentitem"/>
      </w:pPr>
      <w:bookmarkStart w:id="368" w:name="GE_0898"/>
      <w:r>
        <w:rPr>
          <w:b w:val="0"/>
        </w:rPr>
        <w:t xml:space="preserve">•  </w:t>
      </w:r>
      <w:r>
        <w:rPr>
          <w:b/>
        </w:rPr>
        <w:t xml:space="preserve">Постановление от 19.12.2024 № 298/24. </w:t>
      </w:r>
      <w:r>
        <w:t>Тема из материала: Региональное пособие по беременности и родам.</w:t>
      </w:r>
      <w:bookmarkEnd w:id="368"/>
    </w:p>
    <w:p>
      <w:pPr>
        <w:pStyle w:val="Heading1"/>
      </w:pPr>
      <w:r>
        <w:t>Магаданская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69" w:name="GE_0899"/>
      <w:r>
        <w:rPr>
          <w:b w:val="0"/>
        </w:rPr>
        <w:t xml:space="preserve">•  </w:t>
      </w:r>
      <w:r>
        <w:rPr>
          <w:b/>
        </w:rPr>
        <w:t xml:space="preserve">Закон от 22.07.2011 № 1420-ОЗ. </w:t>
      </w:r>
      <w:r>
        <w:t>О дополнительных мерах социальной поддержки семей, имеющих детей.</w:t>
      </w:r>
      <w:bookmarkEnd w:id="369"/>
    </w:p>
    <w:p>
      <w:pPr>
        <w:pStyle w:val="Documentitem"/>
      </w:pPr>
      <w:bookmarkStart w:id="370" w:name="GE_0901"/>
      <w:r>
        <w:rPr>
          <w:b w:val="0"/>
        </w:rPr>
        <w:t xml:space="preserve">•  </w:t>
      </w:r>
      <w:r>
        <w:rPr>
          <w:b/>
        </w:rPr>
        <w:t xml:space="preserve">Постановление от 19.04.2019 № 268-пп. </w:t>
      </w:r>
      <w:r>
        <w:t>Тема из материала: Региональный материнский (семейный) капитал на второго ребёнка.</w:t>
      </w:r>
      <w:bookmarkEnd w:id="370"/>
    </w:p>
    <w:p>
      <w:pPr>
        <w:pStyle w:val="Documentitem"/>
      </w:pPr>
      <w:bookmarkStart w:id="371" w:name="GE_0904"/>
      <w:r>
        <w:rPr>
          <w:b w:val="0"/>
        </w:rPr>
        <w:t xml:space="preserve">•  </w:t>
      </w:r>
      <w:r>
        <w:rPr>
          <w:b/>
        </w:rPr>
        <w:t xml:space="preserve">Закон от 25.07.2012 № 1527-ОЗ. </w:t>
      </w:r>
      <w:r>
        <w:t>О единовременных денежных выплатах семьям при рождении двух и более детей.</w:t>
      </w:r>
      <w:bookmarkEnd w:id="371"/>
    </w:p>
    <w:p>
      <w:pPr>
        <w:pStyle w:val="Documentitem"/>
      </w:pPr>
      <w:bookmarkStart w:id="372" w:name="GE_0907"/>
      <w:r>
        <w:rPr>
          <w:b w:val="0"/>
        </w:rPr>
        <w:t xml:space="preserve">•  </w:t>
      </w:r>
      <w:r>
        <w:rPr>
          <w:b/>
        </w:rPr>
        <w:t xml:space="preserve">Закон от 21.07.2011 № 1419-ОЗ. </w:t>
      </w:r>
      <w:r>
        <w:t>О бесплатном предоставлении в собственность граждан, имеющих трёх и более детей, земельных участков.</w:t>
      </w:r>
      <w:bookmarkEnd w:id="372"/>
    </w:p>
    <w:p>
      <w:pPr>
        <w:pStyle w:val="Documentitem"/>
      </w:pPr>
      <w:bookmarkStart w:id="373" w:name="GE_0908"/>
      <w:r>
        <w:rPr>
          <w:b w:val="0"/>
        </w:rPr>
        <w:t xml:space="preserve">•  </w:t>
      </w:r>
      <w:r>
        <w:rPr>
          <w:b/>
        </w:rPr>
        <w:t xml:space="preserve">Закон от 28.11.2002 № 291-ОЗ. </w:t>
      </w:r>
      <w:r>
        <w:t>О транспортном налоге.</w:t>
      </w:r>
      <w:bookmarkEnd w:id="373"/>
    </w:p>
    <w:p>
      <w:pPr>
        <w:pStyle w:val="Documentitem"/>
      </w:pPr>
      <w:bookmarkStart w:id="374" w:name="GE_0909"/>
      <w:r>
        <w:rPr>
          <w:b w:val="0"/>
        </w:rPr>
        <w:t xml:space="preserve">•  </w:t>
      </w:r>
      <w:r>
        <w:rPr>
          <w:b/>
        </w:rPr>
        <w:t xml:space="preserve">Закон от 01.03.1999 № 57-ОЗ. </w:t>
      </w:r>
      <w:r>
        <w:t>О размере вознаграждения приёмным родителям.</w:t>
      </w:r>
      <w:bookmarkEnd w:id="374"/>
    </w:p>
    <w:p>
      <w:pPr>
        <w:pStyle w:val="Heading1"/>
      </w:pPr>
      <w:r>
        <w:t>Республика Марий Эл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75" w:name="GE_0912"/>
      <w:r>
        <w:rPr>
          <w:b w:val="0"/>
        </w:rPr>
        <w:t xml:space="preserve">•  </w:t>
      </w:r>
      <w:r>
        <w:rPr>
          <w:b/>
        </w:rPr>
        <w:t xml:space="preserve">Закон от 28.03.2024 № 12-З. </w:t>
      </w:r>
      <w:r>
        <w:t>Многодетная семья, региональный маткапитал.</w:t>
      </w:r>
      <w:bookmarkEnd w:id="375"/>
    </w:p>
    <w:p>
      <w:pPr>
        <w:pStyle w:val="Documentitem"/>
      </w:pPr>
      <w:bookmarkStart w:id="376" w:name="GE_0913"/>
      <w:r>
        <w:rPr>
          <w:b w:val="0"/>
        </w:rPr>
        <w:t xml:space="preserve">•  </w:t>
      </w:r>
      <w:r>
        <w:rPr>
          <w:b/>
        </w:rPr>
        <w:t xml:space="preserve">Закон от 30.11.2006 № 60-З. </w:t>
      </w:r>
      <w:r>
        <w:t>О приёмной семье.</w:t>
      </w:r>
      <w:bookmarkEnd w:id="376"/>
    </w:p>
    <w:p>
      <w:pPr>
        <w:pStyle w:val="Documentitem"/>
      </w:pPr>
      <w:bookmarkStart w:id="377" w:name="GE_0914"/>
      <w:r>
        <w:rPr>
          <w:b w:val="0"/>
        </w:rPr>
        <w:t xml:space="preserve">•  </w:t>
      </w:r>
      <w:r>
        <w:rPr>
          <w:b/>
        </w:rPr>
        <w:t xml:space="preserve">Закон от 27.02.2015 № 3-З. </w:t>
      </w:r>
      <w:r>
        <w:t>О регулировании земельных отношений.</w:t>
      </w:r>
      <w:bookmarkEnd w:id="377"/>
    </w:p>
    <w:p>
      <w:pPr>
        <w:pStyle w:val="Documentitem"/>
      </w:pPr>
      <w:bookmarkStart w:id="378" w:name="GE_0918"/>
      <w:r>
        <w:rPr>
          <w:b w:val="0"/>
        </w:rPr>
        <w:t xml:space="preserve">•  </w:t>
      </w:r>
      <w:r>
        <w:rPr>
          <w:b/>
        </w:rPr>
        <w:t xml:space="preserve">Закон от 27.02.2026 № 3-З. </w:t>
      </w:r>
      <w:r>
        <w:t>О единовременной денежной выплате отдельным категориям граждан взамен предоставления им земельного участка в собственность бесплатно.</w:t>
      </w:r>
      <w:bookmarkEnd w:id="378"/>
    </w:p>
    <w:p>
      <w:pPr>
        <w:pStyle w:val="Documentitem"/>
      </w:pPr>
      <w:bookmarkStart w:id="379" w:name="GE_0920"/>
      <w:r>
        <w:rPr>
          <w:b w:val="0"/>
        </w:rPr>
        <w:t xml:space="preserve">•  </w:t>
      </w:r>
      <w:r>
        <w:rPr>
          <w:b/>
        </w:rPr>
        <w:t xml:space="preserve">Указ от 26.10.2022 № 176. </w:t>
      </w:r>
      <w:r>
        <w:t>Меры поддержки участников СВО.</w:t>
      </w:r>
      <w:bookmarkEnd w:id="379"/>
    </w:p>
    <w:p>
      <w:pPr>
        <w:pStyle w:val="Heading1"/>
      </w:pPr>
      <w:r>
        <w:t>Республика Мордовия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80" w:name="GE_0922"/>
      <w:r>
        <w:rPr>
          <w:b w:val="0"/>
        </w:rPr>
        <w:t xml:space="preserve">•  </w:t>
      </w:r>
      <w:r>
        <w:rPr>
          <w:b/>
        </w:rPr>
        <w:t xml:space="preserve">Закон от 18.10.2011 № 66-З. </w:t>
      </w:r>
      <w:r>
        <w:t>О дополнительных мерах поддержки семей, имеющих детей.</w:t>
      </w:r>
      <w:bookmarkEnd w:id="380"/>
    </w:p>
    <w:p>
      <w:pPr>
        <w:pStyle w:val="Documentitem"/>
      </w:pPr>
      <w:bookmarkStart w:id="381" w:name="GE_0925"/>
      <w:r>
        <w:rPr>
          <w:b w:val="0"/>
        </w:rPr>
        <w:t xml:space="preserve">•  </w:t>
      </w:r>
      <w:r>
        <w:rPr>
          <w:b/>
        </w:rPr>
        <w:t xml:space="preserve">Указ от 18.12.2024 № 338-УГ. </w:t>
      </w:r>
      <w:r>
        <w:t>О мерах по реализации федерального проекта.</w:t>
      </w:r>
      <w:bookmarkEnd w:id="381"/>
    </w:p>
    <w:p>
      <w:pPr>
        <w:pStyle w:val="Documentitem"/>
      </w:pPr>
      <w:bookmarkStart w:id="382" w:name="GE_0926"/>
      <w:r>
        <w:rPr>
          <w:b w:val="0"/>
        </w:rPr>
        <w:t xml:space="preserve">•  </w:t>
      </w:r>
      <w:r>
        <w:rPr>
          <w:b/>
        </w:rPr>
        <w:t xml:space="preserve">Закон от 28.12.2004 № 102-З. </w:t>
      </w:r>
      <w:r>
        <w:t>О мерах социальной поддержки отдельных категорий населения, проживающего в Республике Мордовия.</w:t>
      </w:r>
      <w:bookmarkEnd w:id="382"/>
    </w:p>
    <w:p>
      <w:pPr>
        <w:pStyle w:val="Documentitem"/>
      </w:pPr>
      <w:bookmarkStart w:id="383" w:name="GE_0927"/>
      <w:r>
        <w:rPr>
          <w:b w:val="0"/>
        </w:rPr>
        <w:t xml:space="preserve">•  </w:t>
      </w:r>
      <w:r>
        <w:rPr>
          <w:b/>
        </w:rPr>
        <w:t xml:space="preserve">Закон от 28.11.2005 № 79-З. </w:t>
      </w:r>
      <w:r>
        <w:t>О размере и порядке выплаты ежемесячного денежного пособия на содержание ребёнка, находящегося под опекой (попечительством), в приёмной семье.</w:t>
      </w:r>
      <w:bookmarkEnd w:id="383"/>
    </w:p>
    <w:p>
      <w:pPr>
        <w:pStyle w:val="Documentitem"/>
      </w:pPr>
      <w:bookmarkStart w:id="384" w:name="GE_0930"/>
      <w:r>
        <w:rPr>
          <w:b w:val="0"/>
        </w:rPr>
        <w:t xml:space="preserve">•  </w:t>
      </w:r>
      <w:r>
        <w:rPr>
          <w:b/>
        </w:rPr>
        <w:t xml:space="preserve">Постановление от 05.11.2008 № 504. </w:t>
      </w:r>
      <w:r>
        <w:t>Тема из материала: Жильё для семей с детьми.</w:t>
      </w:r>
      <w:bookmarkEnd w:id="384"/>
    </w:p>
    <w:p>
      <w:pPr>
        <w:pStyle w:val="Heading1"/>
      </w:pPr>
      <w:r>
        <w:t>Москва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85" w:name="GE_0932"/>
      <w:r>
        <w:rPr>
          <w:b w:val="0"/>
        </w:rPr>
        <w:t xml:space="preserve">•  </w:t>
      </w:r>
      <w:r>
        <w:rPr>
          <w:b/>
        </w:rPr>
        <w:t xml:space="preserve">Закон от 23.11.2005 № 60. </w:t>
      </w:r>
      <w:r>
        <w:t>О социальной поддержке семей с детьми в городе Москве.</w:t>
      </w:r>
      <w:bookmarkEnd w:id="385"/>
    </w:p>
    <w:p>
      <w:pPr>
        <w:pStyle w:val="Documentitem"/>
      </w:pPr>
      <w:bookmarkStart w:id="386" w:name="GE_0936"/>
      <w:r>
        <w:rPr>
          <w:b w:val="0"/>
        </w:rPr>
        <w:t xml:space="preserve">•  </w:t>
      </w:r>
      <w:r>
        <w:rPr>
          <w:b/>
        </w:rPr>
        <w:t xml:space="preserve">Закон от 03.11.2004 № 67. </w:t>
      </w:r>
      <w:r>
        <w:t>О ежемесячной компенсационной выплате на возмещение роста стоимости жизни отдельным категориям семей с детьми.</w:t>
      </w:r>
      <w:bookmarkEnd w:id="386"/>
    </w:p>
    <w:p>
      <w:pPr>
        <w:pStyle w:val="Documentitem"/>
      </w:pPr>
      <w:bookmarkStart w:id="387" w:name="GE_0941"/>
      <w:r>
        <w:rPr>
          <w:b w:val="0"/>
        </w:rPr>
        <w:t xml:space="preserve">•  </w:t>
      </w:r>
      <w:r>
        <w:rPr>
          <w:b/>
        </w:rPr>
        <w:t xml:space="preserve">Постановление от 25.10.2018 № 1032-ПП. </w:t>
      </w:r>
      <w:r>
        <w:t>Дотационное питание в поликлиниках.</w:t>
      </w:r>
      <w:bookmarkEnd w:id="387"/>
    </w:p>
    <w:p>
      <w:pPr>
        <w:pStyle w:val="Documentitem"/>
      </w:pPr>
      <w:bookmarkStart w:id="388" w:name="GE_0942"/>
      <w:r>
        <w:rPr>
          <w:b w:val="0"/>
        </w:rPr>
        <w:t xml:space="preserve">•  </w:t>
      </w:r>
      <w:r>
        <w:rPr>
          <w:b/>
        </w:rPr>
        <w:t xml:space="preserve">Постановление от 13.11.2012 № 973-ПП. </w:t>
      </w:r>
      <w:r>
        <w:t>Жилищные программы для молодых семей.</w:t>
      </w:r>
      <w:bookmarkEnd w:id="388"/>
    </w:p>
    <w:p>
      <w:pPr>
        <w:pStyle w:val="Documentitem"/>
      </w:pPr>
      <w:bookmarkStart w:id="389" w:name="GE_0943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1711. </w:t>
      </w:r>
      <w:r>
        <w:t>Тема из материала: МОСКВА. ЖИЛИЩНЫЕ МЕРЫ.</w:t>
      </w:r>
      <w:bookmarkEnd w:id="389"/>
    </w:p>
    <w:p>
      <w:pPr>
        <w:pStyle w:val="Documentitem"/>
      </w:pPr>
      <w:bookmarkStart w:id="390" w:name="GE_0944"/>
      <w:r>
        <w:rPr>
          <w:b w:val="0"/>
        </w:rPr>
        <w:t xml:space="preserve">•  </w:t>
      </w:r>
      <w:r>
        <w:rPr>
          <w:b/>
        </w:rPr>
        <w:t xml:space="preserve">Закон от 09.07.2008 № 33. </w:t>
      </w:r>
      <w:r>
        <w:t>Транспортный налог (льгота многодетным).</w:t>
      </w:r>
      <w:bookmarkEnd w:id="390"/>
    </w:p>
    <w:p>
      <w:pPr>
        <w:pStyle w:val="Heading1"/>
      </w:pPr>
      <w:r>
        <w:t>Московская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91" w:name="GE_0945"/>
      <w:r>
        <w:rPr>
          <w:b w:val="0"/>
        </w:rPr>
        <w:t xml:space="preserve">•  </w:t>
      </w:r>
      <w:r>
        <w:rPr>
          <w:b/>
        </w:rPr>
        <w:t xml:space="preserve">Закон от 12.01.2006 № 1/2006-ОЗ. </w:t>
      </w:r>
      <w:r>
        <w:t>О мерах социальной поддержки семьи и детей в Московской области.</w:t>
      </w:r>
      <w:bookmarkEnd w:id="391"/>
    </w:p>
    <w:p>
      <w:pPr>
        <w:pStyle w:val="Documentitem"/>
      </w:pPr>
      <w:bookmarkStart w:id="392" w:name="GE_0946"/>
      <w:r>
        <w:rPr>
          <w:b w:val="0"/>
        </w:rPr>
        <w:t xml:space="preserve">•  </w:t>
      </w:r>
      <w:r>
        <w:rPr>
          <w:b/>
        </w:rPr>
        <w:t xml:space="preserve">Постановление от 12.02.2016 № 25-ПП. </w:t>
      </w:r>
      <w:r>
        <w:t>Тема из материала: МОСКОВСКАЯ ОБЛАСТЬ. РЕГИОНАЛЬНЫЙ МАТЕРИНСКИЙ КАПИТАЛ.</w:t>
      </w:r>
      <w:bookmarkEnd w:id="392"/>
    </w:p>
    <w:p>
      <w:pPr>
        <w:pStyle w:val="Documentitem"/>
      </w:pPr>
      <w:bookmarkStart w:id="393" w:name="GE_0947"/>
      <w:r>
        <w:rPr>
          <w:b w:val="0"/>
        </w:rPr>
        <w:t xml:space="preserve">•  </w:t>
      </w:r>
      <w:r>
        <w:rPr>
          <w:b/>
        </w:rPr>
        <w:t xml:space="preserve">Закон от 12.06.2014 № 34/2014-ОЗ. </w:t>
      </w:r>
      <w:r>
        <w:t>О социальной поддержке отдельных категорий граждан в МО.</w:t>
      </w:r>
      <w:bookmarkEnd w:id="393"/>
    </w:p>
    <w:p>
      <w:pPr>
        <w:pStyle w:val="Documentitem"/>
      </w:pPr>
      <w:bookmarkStart w:id="394" w:name="GE_0954"/>
      <w:r>
        <w:rPr>
          <w:b w:val="0"/>
        </w:rPr>
        <w:t xml:space="preserve">•  </w:t>
      </w:r>
      <w:r>
        <w:rPr>
          <w:b/>
        </w:rPr>
        <w:t xml:space="preserve">Закон от 22.10.2002 № 129/2002-ОЗ. </w:t>
      </w:r>
      <w:r>
        <w:t>Транспортный налог (льготы).</w:t>
      </w:r>
      <w:bookmarkEnd w:id="394"/>
    </w:p>
    <w:p>
      <w:pPr>
        <w:pStyle w:val="Documentitem"/>
      </w:pPr>
      <w:bookmarkStart w:id="395" w:name="GE_0957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40/2016-ОЗ. </w:t>
      </w:r>
      <w:r>
        <w:t>Тема из материала: ДЕТИ-ИНВАЛИДЫ И ДЕТИ-СИРОТЫ.</w:t>
      </w:r>
      <w:bookmarkEnd w:id="395"/>
    </w:p>
    <w:p>
      <w:pPr>
        <w:pStyle w:val="Heading1"/>
      </w:pPr>
      <w:r>
        <w:t>Мурманская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96" w:name="GE_0958"/>
      <w:r>
        <w:rPr>
          <w:b w:val="0"/>
        </w:rPr>
        <w:t xml:space="preserve">•  </w:t>
      </w:r>
      <w:r>
        <w:rPr>
          <w:b/>
        </w:rPr>
        <w:t xml:space="preserve">Постановление от 30.12.2025 № 435-П06. </w:t>
      </w:r>
      <w:r>
        <w:t>Тема из материала: Общие сведения и федеральные меры.</w:t>
      </w:r>
      <w:bookmarkEnd w:id="396"/>
    </w:p>
    <w:p>
      <w:pPr>
        <w:pStyle w:val="Documentitem"/>
      </w:pPr>
      <w:bookmarkStart w:id="397" w:name="GE_0961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1379-01-ЗМО. </w:t>
      </w:r>
      <w:r>
        <w:t>Тема из материала: ЕДВ на третьего ребёнка до 3 лет.</w:t>
      </w:r>
      <w:bookmarkEnd w:id="397"/>
    </w:p>
    <w:p>
      <w:pPr>
        <w:pStyle w:val="Documentitem"/>
      </w:pPr>
      <w:bookmarkStart w:id="398" w:name="GE_0963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3148-01-ЗМО. </w:t>
      </w:r>
      <w:r>
        <w:t>Тема из материала: СВО: выплаты и меры поддержки.</w:t>
      </w:r>
      <w:bookmarkEnd w:id="398"/>
    </w:p>
    <w:p>
      <w:pPr>
        <w:pStyle w:val="Heading1"/>
      </w:pPr>
      <w:r>
        <w:t>Ненецкий автономный округ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399" w:name="GE_0965"/>
      <w:r>
        <w:rPr>
          <w:b w:val="0"/>
        </w:rPr>
        <w:t xml:space="preserve">•  </w:t>
      </w:r>
      <w:r>
        <w:rPr>
          <w:b/>
        </w:rPr>
        <w:t xml:space="preserve">Закон от 26.02.2007 № 21-ОЗ. </w:t>
      </w:r>
      <w:r>
        <w:t>О поддержке семьи, материнства, отцовства и детства.</w:t>
      </w:r>
      <w:bookmarkEnd w:id="399"/>
    </w:p>
    <w:p>
      <w:pPr>
        <w:pStyle w:val="Documentitem"/>
      </w:pPr>
      <w:bookmarkStart w:id="400" w:name="GE_0968"/>
      <w:r>
        <w:rPr>
          <w:b w:val="0"/>
        </w:rPr>
        <w:t xml:space="preserve">•  </w:t>
      </w:r>
      <w:r>
        <w:rPr>
          <w:b/>
        </w:rPr>
        <w:t xml:space="preserve">Постановление от 21.12.2016 № 401-п. </w:t>
      </w:r>
      <w:r>
        <w:t>Тема из материала: Земля и жильё.</w:t>
      </w:r>
      <w:bookmarkEnd w:id="400"/>
    </w:p>
    <w:p>
      <w:pPr>
        <w:pStyle w:val="Documentitem"/>
      </w:pPr>
      <w:bookmarkStart w:id="401" w:name="GE_0969"/>
      <w:r>
        <w:rPr>
          <w:b w:val="0"/>
        </w:rPr>
        <w:t xml:space="preserve">•  </w:t>
      </w:r>
      <w:r>
        <w:rPr>
          <w:b/>
        </w:rPr>
        <w:t xml:space="preserve">Приказ от 26.01.2026 № 10. </w:t>
      </w:r>
      <w:r>
        <w:t>Тема из материала: Детские сады.</w:t>
      </w:r>
      <w:bookmarkEnd w:id="401"/>
    </w:p>
    <w:p>
      <w:pPr>
        <w:pStyle w:val="Documentitem"/>
      </w:pPr>
      <w:bookmarkStart w:id="402" w:name="GE_0970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57-ОЗ. </w:t>
      </w:r>
      <w:r>
        <w:t>Тема из материала: Опека и приёмные семьи.</w:t>
      </w:r>
      <w:bookmarkEnd w:id="402"/>
    </w:p>
    <w:p>
      <w:pPr>
        <w:pStyle w:val="Documentitem"/>
      </w:pPr>
      <w:bookmarkStart w:id="403" w:name="GE_0973"/>
      <w:r>
        <w:rPr>
          <w:b w:val="0"/>
        </w:rPr>
        <w:t xml:space="preserve">•  </w:t>
      </w:r>
      <w:r>
        <w:rPr>
          <w:b/>
        </w:rPr>
        <w:t xml:space="preserve">Закон от 25.11.2002 № 375-ОЗ. </w:t>
      </w:r>
      <w:r>
        <w:t>Тема из материала: Налоги.</w:t>
      </w:r>
      <w:bookmarkEnd w:id="403"/>
    </w:p>
    <w:p>
      <w:pPr>
        <w:pStyle w:val="Heading1"/>
      </w:pPr>
      <w:r>
        <w:t>Нижегородская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04" w:name="GE_0980"/>
      <w:r>
        <w:rPr>
          <w:b w:val="0"/>
        </w:rPr>
        <w:t xml:space="preserve">•  </w:t>
      </w:r>
      <w:r>
        <w:rPr>
          <w:b/>
        </w:rPr>
        <w:t xml:space="preserve">Закон от 20.12.2004 № 130-З. </w:t>
      </w:r>
      <w:r>
        <w:t>Социальные пособия малоимущим.</w:t>
      </w:r>
      <w:bookmarkEnd w:id="404"/>
    </w:p>
    <w:p>
      <w:pPr>
        <w:pStyle w:val="Documentitem"/>
      </w:pPr>
      <w:bookmarkStart w:id="405" w:name="GE_0981"/>
      <w:r>
        <w:rPr>
          <w:b w:val="0"/>
        </w:rPr>
        <w:t xml:space="preserve">•  </w:t>
      </w:r>
      <w:r>
        <w:rPr>
          <w:b/>
        </w:rPr>
        <w:t xml:space="preserve">Закон от 20.11.2017 № 158-З. </w:t>
      </w:r>
      <w:r>
        <w:t>О мерах социальной поддержки многодетных семей.</w:t>
      </w:r>
      <w:bookmarkEnd w:id="405"/>
    </w:p>
    <w:p>
      <w:pPr>
        <w:pStyle w:val="Documentitem"/>
      </w:pPr>
      <w:bookmarkStart w:id="406" w:name="GE_0985"/>
      <w:r>
        <w:rPr>
          <w:b w:val="0"/>
        </w:rPr>
        <w:t xml:space="preserve">•  </w:t>
      </w:r>
      <w:r>
        <w:rPr>
          <w:b/>
        </w:rPr>
        <w:t xml:space="preserve">Закон от 28.12.2011 № 168-З. </w:t>
      </w:r>
      <w:r>
        <w:t>Земельные участки многодетным.</w:t>
      </w:r>
      <w:bookmarkEnd w:id="406"/>
    </w:p>
    <w:p>
      <w:pPr>
        <w:pStyle w:val="Documentitem"/>
      </w:pPr>
      <w:bookmarkStart w:id="407" w:name="GE_0988"/>
      <w:r>
        <w:rPr>
          <w:b w:val="0"/>
        </w:rPr>
        <w:t xml:space="preserve">•  </w:t>
      </w:r>
      <w:r>
        <w:rPr>
          <w:b/>
        </w:rPr>
        <w:t xml:space="preserve">Постановление от 25.04.2013 № 302. </w:t>
      </w:r>
      <w:r>
        <w:t>Молодая семья (регион).</w:t>
      </w:r>
      <w:bookmarkEnd w:id="407"/>
    </w:p>
    <w:p>
      <w:pPr>
        <w:pStyle w:val="Documentitem"/>
      </w:pPr>
      <w:bookmarkStart w:id="408" w:name="GE_0995"/>
      <w:r>
        <w:rPr>
          <w:b w:val="0"/>
        </w:rPr>
        <w:t xml:space="preserve">•  </w:t>
      </w:r>
      <w:r>
        <w:rPr>
          <w:b/>
        </w:rPr>
        <w:t xml:space="preserve">Закон от 31.12.2004 № 224-З. </w:t>
      </w:r>
      <w:r>
        <w:t>Приёмные и опекунские семьи.</w:t>
      </w:r>
      <w:bookmarkEnd w:id="408"/>
    </w:p>
    <w:p>
      <w:pPr>
        <w:pStyle w:val="Documentitem"/>
      </w:pPr>
      <w:bookmarkStart w:id="409" w:name="GE_1002"/>
      <w:r>
        <w:rPr>
          <w:b w:val="0"/>
        </w:rPr>
        <w:t xml:space="preserve">•  </w:t>
      </w:r>
      <w:r>
        <w:rPr>
          <w:b/>
        </w:rPr>
        <w:t xml:space="preserve">Указ от 05.03.2022 № 95. </w:t>
      </w:r>
      <w:r>
        <w:t>Выплаты участникам СВО.</w:t>
      </w:r>
      <w:bookmarkEnd w:id="409"/>
    </w:p>
    <w:p>
      <w:pPr>
        <w:pStyle w:val="Heading1"/>
      </w:pPr>
      <w:r>
        <w:t>Новгородская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10" w:name="GE_1009"/>
      <w:r>
        <w:rPr>
          <w:b w:val="0"/>
        </w:rPr>
        <w:t xml:space="preserve">•  </w:t>
      </w:r>
      <w:r>
        <w:rPr>
          <w:b/>
        </w:rPr>
        <w:t xml:space="preserve">Закон от 02.05.2011 № 397-ОЗ. </w:t>
      </w:r>
      <w:r>
        <w:t>О материнском (семейном) капитале в Новгородской области.</w:t>
      </w:r>
      <w:bookmarkEnd w:id="410"/>
    </w:p>
    <w:p>
      <w:pPr>
        <w:pStyle w:val="Documentitem"/>
      </w:pPr>
      <w:bookmarkStart w:id="411" w:name="GE_1010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790-ОЗ. </w:t>
      </w:r>
      <w:r>
        <w:t>Тема из материала: Ежемесячная денежная выплата при рождении третьего ребёнка до достижения 3 лет.</w:t>
      </w:r>
      <w:bookmarkEnd w:id="411"/>
    </w:p>
    <w:p>
      <w:pPr>
        <w:pStyle w:val="Documentitem"/>
      </w:pPr>
      <w:bookmarkStart w:id="412" w:name="GE_1011"/>
      <w:r>
        <w:rPr>
          <w:b w:val="0"/>
        </w:rPr>
        <w:t xml:space="preserve">•  </w:t>
      </w:r>
      <w:r>
        <w:rPr>
          <w:b/>
        </w:rPr>
        <w:t xml:space="preserve">Закон от 06.10.2011 № 573-ОЗ. </w:t>
      </w:r>
      <w:r>
        <w:t>Тема из материала: Ежемесячная денежная выплата при рождении третьего ребёнка до достижения 3 лет.</w:t>
      </w:r>
      <w:bookmarkEnd w:id="412"/>
    </w:p>
    <w:p>
      <w:pPr>
        <w:pStyle w:val="Documentitem"/>
      </w:pPr>
      <w:bookmarkStart w:id="413" w:name="GE_1013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444-ОЗ. </w:t>
      </w:r>
      <w:r>
        <w:t>Тема из материала: Налоговые льготы.</w:t>
      </w:r>
      <w:bookmarkEnd w:id="413"/>
    </w:p>
    <w:p>
      <w:pPr>
        <w:pStyle w:val="Documentitem"/>
      </w:pPr>
      <w:bookmarkStart w:id="414" w:name="GE_1014"/>
      <w:r>
        <w:rPr>
          <w:b w:val="0"/>
        </w:rPr>
        <w:t xml:space="preserve">•  </w:t>
      </w:r>
      <w:r>
        <w:rPr>
          <w:b/>
        </w:rPr>
        <w:t xml:space="preserve">Постановление от 24.08.2015 № 289. </w:t>
      </w:r>
      <w:r>
        <w:t>Тема из материала: Оздоровление и отдых детей.</w:t>
      </w:r>
      <w:bookmarkEnd w:id="414"/>
    </w:p>
    <w:p>
      <w:pPr>
        <w:pStyle w:val="Heading1"/>
      </w:pPr>
      <w:r>
        <w:t>Новосибирская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15" w:name="GE_1018"/>
      <w:r>
        <w:rPr>
          <w:b w:val="0"/>
        </w:rPr>
        <w:t xml:space="preserve">•  </w:t>
      </w:r>
      <w:r>
        <w:rPr>
          <w:b/>
        </w:rPr>
        <w:t xml:space="preserve">Приказ от 21.11.2011 № 832. </w:t>
      </w:r>
      <w:r>
        <w:t>О порядке выдачи сертификата на областной семейный капитал.</w:t>
      </w:r>
      <w:bookmarkEnd w:id="415"/>
    </w:p>
    <w:p>
      <w:pPr>
        <w:pStyle w:val="Documentitem"/>
      </w:pPr>
      <w:bookmarkStart w:id="416" w:name="GE_1026"/>
      <w:r>
        <w:rPr>
          <w:b w:val="0"/>
        </w:rPr>
        <w:t xml:space="preserve">•  </w:t>
      </w:r>
      <w:r>
        <w:rPr>
          <w:b/>
        </w:rPr>
        <w:t xml:space="preserve">Постановление от 27.12.2021 № 560-п. </w:t>
      </w:r>
      <w:r>
        <w:t>Тема из материала: Ежемесячная выплата на третьего ребёнка до 3 лет.</w:t>
      </w:r>
      <w:bookmarkEnd w:id="416"/>
    </w:p>
    <w:p>
      <w:pPr>
        <w:pStyle w:val="Documentitem"/>
      </w:pPr>
      <w:bookmarkStart w:id="417" w:name="GE_1032"/>
      <w:r>
        <w:rPr>
          <w:b w:val="0"/>
        </w:rPr>
        <w:t xml:space="preserve">•  </w:t>
      </w:r>
      <w:r>
        <w:rPr>
          <w:b/>
        </w:rPr>
        <w:t xml:space="preserve">Закон от 06.10.2010 № 533-ОЗ. </w:t>
      </w:r>
      <w:r>
        <w:t>О социальной поддержке многодетных семей на территории Новосибирской области.</w:t>
      </w:r>
      <w:bookmarkEnd w:id="417"/>
    </w:p>
    <w:p>
      <w:pPr>
        <w:pStyle w:val="Documentitem"/>
      </w:pPr>
      <w:bookmarkStart w:id="418" w:name="GE_1033"/>
      <w:r>
        <w:rPr>
          <w:b w:val="0"/>
        </w:rPr>
        <w:t xml:space="preserve">•  </w:t>
      </w:r>
      <w:r>
        <w:rPr>
          <w:b/>
        </w:rPr>
        <w:t xml:space="preserve">Постановление от 26.03.2012 № 154-п. </w:t>
      </w:r>
      <w:r>
        <w:t>Об установлении Порядка предоставления многодетным семьям ежегодной денежной выплаты на приобретение школьно-письменных принадлежностей, одежды и спортивной формы.</w:t>
      </w:r>
      <w:bookmarkEnd w:id="418"/>
    </w:p>
    <w:p>
      <w:pPr>
        <w:pStyle w:val="Documentitem"/>
      </w:pPr>
      <w:bookmarkStart w:id="419" w:name="GE_1042"/>
      <w:r>
        <w:rPr>
          <w:b w:val="0"/>
        </w:rPr>
        <w:t xml:space="preserve">•  </w:t>
      </w:r>
      <w:r>
        <w:rPr>
          <w:b/>
        </w:rPr>
        <w:t xml:space="preserve">Закон от 05.12.2016 № 112-ОЗ. </w:t>
      </w:r>
      <w:r>
        <w:t>Об отдельных вопросах регулирования земельных отношений на территории НСО.</w:t>
      </w:r>
      <w:bookmarkEnd w:id="419"/>
    </w:p>
    <w:p>
      <w:pPr>
        <w:pStyle w:val="Documentitem"/>
      </w:pPr>
      <w:bookmarkStart w:id="420" w:name="GE_1054"/>
      <w:r>
        <w:rPr>
          <w:b w:val="0"/>
        </w:rPr>
        <w:t xml:space="preserve">•  </w:t>
      </w:r>
      <w:r>
        <w:rPr>
          <w:b/>
        </w:rPr>
        <w:t xml:space="preserve">Закон от 05.12.1995 № 29-ОЗ. </w:t>
      </w:r>
      <w:r>
        <w:t>О социальной помощи на территории Новосибирской области.</w:t>
      </w:r>
      <w:bookmarkEnd w:id="420"/>
    </w:p>
    <w:p>
      <w:pPr>
        <w:pStyle w:val="Heading1"/>
      </w:pPr>
      <w:r>
        <w:t>Омская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21" w:name="GE_1073"/>
      <w:r>
        <w:rPr>
          <w:b w:val="0"/>
        </w:rPr>
        <w:t xml:space="preserve">•  </w:t>
      </w:r>
      <w:r>
        <w:rPr>
          <w:b/>
        </w:rPr>
        <w:t xml:space="preserve">Закон от 14.07.2011 № 1365-ОЗ. </w:t>
      </w:r>
      <w:r>
        <w:t>Материнский капитал в Омской области.</w:t>
      </w:r>
      <w:bookmarkEnd w:id="421"/>
    </w:p>
    <w:p>
      <w:pPr>
        <w:pStyle w:val="Documentitem"/>
      </w:pPr>
      <w:bookmarkStart w:id="422" w:name="GE_1075"/>
      <w:r>
        <w:rPr>
          <w:b w:val="0"/>
        </w:rPr>
        <w:t xml:space="preserve">•  </w:t>
      </w:r>
      <w:r>
        <w:rPr>
          <w:b/>
        </w:rPr>
        <w:t xml:space="preserve">Закон от 04.07.2008 № 1064-ОЗ. </w:t>
      </w:r>
      <w:r>
        <w:t>Тема из материала: название и предмет документа требуют сверки.</w:t>
      </w:r>
      <w:bookmarkEnd w:id="422"/>
    </w:p>
    <w:p>
      <w:pPr>
        <w:pStyle w:val="Documentitem"/>
      </w:pPr>
      <w:bookmarkStart w:id="423" w:name="GE_1077"/>
      <w:r>
        <w:rPr>
          <w:b w:val="0"/>
        </w:rPr>
        <w:t xml:space="preserve">•  </w:t>
      </w:r>
      <w:r>
        <w:rPr>
          <w:b/>
        </w:rPr>
        <w:t xml:space="preserve">Закон от 30.12.2022 № 2687-ОЗ. </w:t>
      </w:r>
      <w:r>
        <w:t>Тема из материала: Жильё и земля.</w:t>
      </w:r>
      <w:bookmarkEnd w:id="423"/>
    </w:p>
    <w:p>
      <w:pPr>
        <w:pStyle w:val="Heading1"/>
      </w:pPr>
      <w:r>
        <w:t>Оренбургская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24" w:name="GE_1079"/>
      <w:r>
        <w:rPr>
          <w:b w:val="0"/>
        </w:rPr>
        <w:t xml:space="preserve">•  </w:t>
      </w:r>
      <w:r>
        <w:rPr>
          <w:b/>
        </w:rPr>
        <w:t xml:space="preserve">Закон от 28.06.2011 № 249/39-У-ОЗ. </w:t>
      </w:r>
      <w:r>
        <w:t>О дополнительных мерах социальной поддержки семей, имеющих детей.</w:t>
      </w:r>
      <w:bookmarkEnd w:id="424"/>
    </w:p>
    <w:p>
      <w:pPr>
        <w:pStyle w:val="Documentitem"/>
      </w:pPr>
      <w:bookmarkStart w:id="425" w:name="GE_1081"/>
      <w:r>
        <w:rPr>
          <w:b w:val="0"/>
        </w:rPr>
        <w:t xml:space="preserve">•  </w:t>
      </w:r>
      <w:r>
        <w:rPr>
          <w:b/>
        </w:rPr>
        <w:t xml:space="preserve">Закон от 06.05.2026 № 1881/799-VII-ОЗ. </w:t>
      </w:r>
      <w:r>
        <w:t>Тема из материала: Беременность и декрет.</w:t>
      </w:r>
      <w:bookmarkEnd w:id="425"/>
    </w:p>
    <w:p>
      <w:pPr>
        <w:pStyle w:val="Documentitem"/>
      </w:pPr>
      <w:bookmarkStart w:id="426" w:name="GE_1083"/>
      <w:r>
        <w:rPr>
          <w:b w:val="0"/>
        </w:rPr>
        <w:t xml:space="preserve">•  </w:t>
      </w:r>
      <w:r>
        <w:rPr>
          <w:b/>
        </w:rPr>
        <w:t xml:space="preserve">Закон от 22.09.2011 № 413/90-У-ОЗ. </w:t>
      </w:r>
      <w:r>
        <w:t>Тема из материала: Жильё для многодетных: земля, 300 000 руб. взамен, соцвыплата.</w:t>
      </w:r>
      <w:bookmarkEnd w:id="426"/>
    </w:p>
    <w:p>
      <w:pPr>
        <w:pStyle w:val="Documentitem"/>
      </w:pPr>
      <w:bookmarkStart w:id="427" w:name="GE_1084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1533/259-III-ОЗ. </w:t>
      </w:r>
      <w:r>
        <w:t>Тема из материала: Опека, приёмные и патронатные семьи.</w:t>
      </w:r>
      <w:bookmarkEnd w:id="427"/>
    </w:p>
    <w:p>
      <w:pPr>
        <w:pStyle w:val="Documentitem"/>
      </w:pPr>
      <w:bookmarkStart w:id="428" w:name="GE_1088"/>
      <w:r>
        <w:rPr>
          <w:b w:val="0"/>
        </w:rPr>
        <w:t xml:space="preserve">•  </w:t>
      </w:r>
      <w:r>
        <w:rPr>
          <w:b/>
        </w:rPr>
        <w:t xml:space="preserve">Постановление от 13.11.2024 № 1534. </w:t>
      </w:r>
      <w:r>
        <w:t>Тема из материала: СВО: ранения и гибель.</w:t>
      </w:r>
      <w:bookmarkEnd w:id="428"/>
    </w:p>
    <w:p>
      <w:pPr>
        <w:pStyle w:val="Documentitem"/>
      </w:pPr>
      <w:bookmarkStart w:id="429" w:name="GE_1091"/>
      <w:r>
        <w:rPr>
          <w:b w:val="0"/>
        </w:rPr>
        <w:t xml:space="preserve">•  </w:t>
      </w:r>
      <w:r>
        <w:rPr>
          <w:b/>
        </w:rPr>
        <w:t xml:space="preserve">Указ от 30.06.2026 № 290-ук. </w:t>
      </w:r>
      <w:r>
        <w:t>Сады и питание без платы, бессрочность для инвалидов.</w:t>
      </w:r>
      <w:bookmarkEnd w:id="429"/>
    </w:p>
    <w:p>
      <w:pPr>
        <w:pStyle w:val="Heading1"/>
      </w:pPr>
      <w:r>
        <w:t>Орловская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30" w:name="GE_1103"/>
      <w:r>
        <w:rPr>
          <w:b w:val="0"/>
        </w:rPr>
        <w:t xml:space="preserve">•  </w:t>
      </w:r>
      <w:r>
        <w:rPr>
          <w:b/>
        </w:rPr>
        <w:t xml:space="preserve">Закон от 02.10.2003 № 350-ОЗ. </w:t>
      </w:r>
      <w:r>
        <w:t>О статусе многодетной семьи Орловской области.</w:t>
      </w:r>
      <w:bookmarkEnd w:id="430"/>
    </w:p>
    <w:p>
      <w:pPr>
        <w:pStyle w:val="Documentitem"/>
      </w:pPr>
      <w:bookmarkStart w:id="431" w:name="GE_1105"/>
      <w:r>
        <w:rPr>
          <w:b w:val="0"/>
        </w:rPr>
        <w:t xml:space="preserve">•  </w:t>
      </w:r>
      <w:r>
        <w:rPr>
          <w:b/>
        </w:rPr>
        <w:t xml:space="preserve">Указ от 21.06.2024 № 330. </w:t>
      </w:r>
      <w:r>
        <w:t>Тема из материала: Единовременное и ежемесячное пособия многодетной семье.</w:t>
      </w:r>
      <w:bookmarkEnd w:id="431"/>
    </w:p>
    <w:p>
      <w:pPr>
        <w:pStyle w:val="Documentitem"/>
      </w:pPr>
      <w:bookmarkStart w:id="432" w:name="GE_1107"/>
      <w:r>
        <w:rPr>
          <w:b w:val="0"/>
        </w:rPr>
        <w:t xml:space="preserve">•  </w:t>
      </w:r>
      <w:r>
        <w:rPr>
          <w:b/>
        </w:rPr>
        <w:t xml:space="preserve">Указ от 11.11.2025 № 619. </w:t>
      </w:r>
      <w:r>
        <w:t>Тема из материала: Выплаты при рождении и в молодой семье.</w:t>
      </w:r>
      <w:bookmarkEnd w:id="432"/>
    </w:p>
    <w:p>
      <w:pPr>
        <w:pStyle w:val="Documentitem"/>
      </w:pPr>
      <w:bookmarkStart w:id="433" w:name="GE_1112"/>
      <w:r>
        <w:rPr>
          <w:b w:val="0"/>
        </w:rPr>
        <w:t xml:space="preserve">•  </w:t>
      </w:r>
      <w:r>
        <w:rPr>
          <w:b/>
        </w:rPr>
        <w:t xml:space="preserve">Указ от 15.07.2024 № 392. </w:t>
      </w:r>
      <w:r>
        <w:t>Тема из материала: Выплата взамен земельного участка.</w:t>
      </w:r>
      <w:bookmarkEnd w:id="433"/>
    </w:p>
    <w:p>
      <w:pPr>
        <w:pStyle w:val="Documentitem"/>
      </w:pPr>
      <w:bookmarkStart w:id="434" w:name="GE_1115"/>
      <w:r>
        <w:rPr>
          <w:b w:val="0"/>
        </w:rPr>
        <w:t xml:space="preserve">•  </w:t>
      </w:r>
      <w:r>
        <w:rPr>
          <w:b/>
        </w:rPr>
        <w:t xml:space="preserve">Закон от 22.08.2005 № 529-ОЗ. </w:t>
      </w:r>
      <w:r>
        <w:t>О гарантиях прав ребёнка.</w:t>
      </w:r>
      <w:bookmarkEnd w:id="434"/>
    </w:p>
    <w:p>
      <w:pPr>
        <w:pStyle w:val="Documentitem"/>
      </w:pPr>
      <w:bookmarkStart w:id="435" w:name="GE_1117"/>
      <w:r>
        <w:rPr>
          <w:b w:val="0"/>
        </w:rPr>
        <w:t xml:space="preserve">•  </w:t>
      </w:r>
      <w:r>
        <w:rPr>
          <w:b/>
        </w:rPr>
        <w:t xml:space="preserve">Постановление от 30.04.2026 № 271. </w:t>
      </w:r>
      <w:r>
        <w:t>Поддержка героев.</w:t>
      </w:r>
      <w:bookmarkEnd w:id="435"/>
    </w:p>
    <w:p>
      <w:pPr>
        <w:pStyle w:val="Heading1"/>
      </w:pPr>
      <w:r>
        <w:t>Пензенская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36" w:name="GE_1121"/>
      <w:r>
        <w:rPr>
          <w:b w:val="0"/>
        </w:rPr>
        <w:t xml:space="preserve">•  </w:t>
      </w:r>
      <w:r>
        <w:rPr>
          <w:b/>
        </w:rPr>
        <w:t xml:space="preserve">Постановление от 29.08.2025 № 742-пП. </w:t>
      </w:r>
      <w:r>
        <w:t>Тема из материала: Региональный (семейный) капитал — 1 000 000 руб. за второго ребёнка.</w:t>
      </w:r>
      <w:bookmarkEnd w:id="436"/>
    </w:p>
    <w:p>
      <w:pPr>
        <w:pStyle w:val="Documentitem"/>
      </w:pPr>
      <w:bookmarkStart w:id="437" w:name="GE_1122"/>
      <w:r>
        <w:rPr>
          <w:b w:val="0"/>
        </w:rPr>
        <w:t xml:space="preserve">•  </w:t>
      </w:r>
      <w:r>
        <w:rPr>
          <w:b/>
        </w:rPr>
        <w:t xml:space="preserve">Закон от 21.08.2026 № 4808-ЗПО. </w:t>
      </w:r>
      <w:r>
        <w:t>О пособиях семьям, имеющим детей.</w:t>
      </w:r>
      <w:bookmarkEnd w:id="437"/>
    </w:p>
    <w:p>
      <w:pPr>
        <w:pStyle w:val="Documentitem"/>
      </w:pPr>
      <w:bookmarkStart w:id="438" w:name="GE_1123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795-ЗПО. </w:t>
      </w:r>
      <w:r>
        <w:t>Тема из материала: Федеральная выплата 450 000 руб. на погашение ипотеки при рождении третьего.</w:t>
      </w:r>
      <w:bookmarkEnd w:id="438"/>
    </w:p>
    <w:p>
      <w:pPr>
        <w:pStyle w:val="Documentitem"/>
      </w:pPr>
      <w:bookmarkStart w:id="439" w:name="GE_1125"/>
      <w:r>
        <w:rPr>
          <w:b w:val="0"/>
        </w:rPr>
        <w:t xml:space="preserve">•  </w:t>
      </w:r>
      <w:r>
        <w:rPr>
          <w:b/>
        </w:rPr>
        <w:t xml:space="preserve">Закон от 28.12.2004 № 731-ЗПО. </w:t>
      </w:r>
      <w:r>
        <w:t>Тема из материала: Меры многодетным семьям.</w:t>
      </w:r>
      <w:bookmarkEnd w:id="439"/>
    </w:p>
    <w:p>
      <w:pPr>
        <w:pStyle w:val="Documentitem"/>
      </w:pPr>
      <w:bookmarkStart w:id="440" w:name="GE_1128"/>
      <w:r>
        <w:rPr>
          <w:b w:val="0"/>
        </w:rPr>
        <w:t xml:space="preserve">•  </w:t>
      </w:r>
      <w:r>
        <w:rPr>
          <w:b/>
        </w:rPr>
        <w:t xml:space="preserve">Указ от 31.07.2024 № 69. </w:t>
      </w:r>
      <w:r>
        <w:t>Тема из материала: Поддержка участников СВО и их семей.</w:t>
      </w:r>
      <w:bookmarkEnd w:id="440"/>
    </w:p>
    <w:p>
      <w:pPr>
        <w:pStyle w:val="Heading1"/>
      </w:pPr>
      <w:r>
        <w:t>Пермский край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41" w:name="GE_1132"/>
      <w:r>
        <w:rPr>
          <w:b w:val="0"/>
        </w:rPr>
        <w:t xml:space="preserve">•  </w:t>
      </w:r>
      <w:r>
        <w:rPr>
          <w:b/>
        </w:rPr>
        <w:t xml:space="preserve">Закон от 09.09.1996 № 533-83. </w:t>
      </w:r>
      <w:r>
        <w:t>Тема из материала: Пособие кормящей маме.</w:t>
      </w:r>
      <w:bookmarkEnd w:id="441"/>
    </w:p>
    <w:p>
      <w:pPr>
        <w:pStyle w:val="Documentitem"/>
      </w:pPr>
      <w:bookmarkStart w:id="442" w:name="GE_1136"/>
      <w:r>
        <w:rPr>
          <w:b w:val="0"/>
        </w:rPr>
        <w:t xml:space="preserve">•  </w:t>
      </w:r>
      <w:r>
        <w:rPr>
          <w:b/>
        </w:rPr>
        <w:t xml:space="preserve">Закон от 12.12.2025 № 487-ПК. </w:t>
      </w:r>
      <w:r>
        <w:t>Тема из материала: Выплата при рождении ребёнка супруге участника СВО.</w:t>
      </w:r>
      <w:bookmarkEnd w:id="442"/>
    </w:p>
    <w:p>
      <w:pPr>
        <w:pStyle w:val="Documentitem"/>
      </w:pPr>
      <w:bookmarkStart w:id="443" w:name="GE_1137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871-ПК. </w:t>
      </w:r>
      <w:r>
        <w:t>Тема из материала: Земля и жильё.</w:t>
      </w:r>
      <w:bookmarkEnd w:id="443"/>
    </w:p>
    <w:p>
      <w:pPr>
        <w:pStyle w:val="Documentitem"/>
      </w:pPr>
      <w:bookmarkStart w:id="444" w:name="GE_1138"/>
      <w:r>
        <w:rPr>
          <w:b w:val="0"/>
        </w:rPr>
        <w:t xml:space="preserve">•  </w:t>
      </w:r>
      <w:r>
        <w:rPr>
          <w:b/>
        </w:rPr>
        <w:t xml:space="preserve">Постановление от 01.08.2018 № 444-п. </w:t>
      </w:r>
      <w:r>
        <w:t>Тема из материала: Детские сады.</w:t>
      </w:r>
      <w:bookmarkEnd w:id="444"/>
    </w:p>
    <w:p>
      <w:pPr>
        <w:pStyle w:val="Documentitem"/>
      </w:pPr>
      <w:bookmarkStart w:id="445" w:name="GE_1139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589-ПК. </w:t>
      </w:r>
      <w:r>
        <w:t>Тема из материала: название и предмет документа требуют сверки.</w:t>
      </w:r>
      <w:bookmarkEnd w:id="445"/>
    </w:p>
    <w:p>
      <w:pPr>
        <w:pStyle w:val="Heading1"/>
      </w:pPr>
      <w:r>
        <w:t>Приморский край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46" w:name="GE_1142"/>
      <w:r>
        <w:rPr>
          <w:b w:val="0"/>
        </w:rPr>
        <w:t xml:space="preserve">•  </w:t>
      </w:r>
      <w:r>
        <w:rPr>
          <w:b/>
        </w:rPr>
        <w:t xml:space="preserve">Закон от 11.10.2022 № 211-КЗ. </w:t>
      </w:r>
      <w:r>
        <w:t>О предоставлении меры социальной поддержки с использованием сертификата „Подарок новорожденному“.</w:t>
      </w:r>
      <w:bookmarkEnd w:id="446"/>
    </w:p>
    <w:p>
      <w:pPr>
        <w:pStyle w:val="Documentitem"/>
      </w:pPr>
      <w:bookmarkStart w:id="447" w:name="GE_1146"/>
      <w:r>
        <w:rPr>
          <w:b w:val="0"/>
        </w:rPr>
        <w:t xml:space="preserve">•  </w:t>
      </w:r>
      <w:r>
        <w:rPr>
          <w:b/>
        </w:rPr>
        <w:t xml:space="preserve">Закон от 23.11.2018 № 392-КЗ. </w:t>
      </w:r>
      <w:r>
        <w:t>О социальной поддержке многодетных семей, проживающих на территории Приморского края.</w:t>
      </w:r>
      <w:bookmarkEnd w:id="447"/>
    </w:p>
    <w:p>
      <w:pPr>
        <w:pStyle w:val="Documentitem"/>
      </w:pPr>
      <w:bookmarkStart w:id="448" w:name="GE_1147"/>
      <w:r>
        <w:rPr>
          <w:b w:val="0"/>
        </w:rPr>
        <w:t xml:space="preserve">•  </w:t>
      </w:r>
      <w:r>
        <w:rPr>
          <w:b/>
        </w:rPr>
        <w:t xml:space="preserve">Постановление от 05.06.2020 № 509-пп. </w:t>
      </w:r>
      <w:r>
        <w:t>Тема из материала: При рождении третьего и последующих детей — 248 393 руб. (2026).</w:t>
      </w:r>
      <w:bookmarkEnd w:id="448"/>
    </w:p>
    <w:p>
      <w:pPr>
        <w:pStyle w:val="Documentitem"/>
      </w:pPr>
      <w:bookmarkStart w:id="449" w:name="GE_1153"/>
      <w:r>
        <w:rPr>
          <w:b w:val="0"/>
        </w:rPr>
        <w:t xml:space="preserve">•  </w:t>
      </w:r>
      <w:r>
        <w:rPr>
          <w:b/>
        </w:rPr>
        <w:t xml:space="preserve">Закон от 29.12.2003 № 90-КЗ. </w:t>
      </w:r>
      <w:r>
        <w:t>Тема из материала: Земельные участки многодетным.</w:t>
      </w:r>
      <w:bookmarkEnd w:id="449"/>
    </w:p>
    <w:p>
      <w:pPr>
        <w:pStyle w:val="Documentitem"/>
      </w:pPr>
      <w:bookmarkStart w:id="450" w:name="GE_1155"/>
      <w:r>
        <w:rPr>
          <w:b w:val="0"/>
        </w:rPr>
        <w:t xml:space="preserve">•  </w:t>
      </w:r>
      <w:r>
        <w:rPr>
          <w:b/>
        </w:rPr>
        <w:t xml:space="preserve">Закон от 28.11.2002 № 24-КЗ. </w:t>
      </w:r>
      <w:r>
        <w:t>О транспортном налоге.</w:t>
      </w:r>
      <w:bookmarkEnd w:id="450"/>
    </w:p>
    <w:p>
      <w:pPr>
        <w:pStyle w:val="Documentitem"/>
      </w:pPr>
      <w:bookmarkStart w:id="451" w:name="GE_1158"/>
      <w:r>
        <w:rPr>
          <w:b w:val="0"/>
        </w:rPr>
        <w:t xml:space="preserve">•  </w:t>
      </w:r>
      <w:r>
        <w:rPr>
          <w:b/>
        </w:rPr>
        <w:t xml:space="preserve">Закон от 06.06.2005 № 258-КЗ. </w:t>
      </w:r>
      <w:r>
        <w:t>О порядке и размерах выплаты ежемесячных денежных средств опекунам (попечителям) на содержание детей, находящихся под опекой (попечительством).</w:t>
      </w:r>
      <w:bookmarkEnd w:id="451"/>
    </w:p>
    <w:p>
      <w:pPr>
        <w:pStyle w:val="Heading1"/>
      </w:pPr>
      <w:r>
        <w:t>Псковская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52" w:name="GE_1165"/>
      <w:r>
        <w:rPr>
          <w:b w:val="0"/>
        </w:rPr>
        <w:t xml:space="preserve">•  </w:t>
      </w:r>
      <w:r>
        <w:rPr>
          <w:b/>
        </w:rPr>
        <w:t xml:space="preserve">Закон от 06.04.2011 № 1060-ОЗ. </w:t>
      </w:r>
      <w:r>
        <w:t>О региональном материнском капитале.</w:t>
      </w:r>
      <w:bookmarkEnd w:id="452"/>
    </w:p>
    <w:p>
      <w:pPr>
        <w:pStyle w:val="Documentitem"/>
      </w:pPr>
      <w:bookmarkStart w:id="453" w:name="GE_1170"/>
      <w:r>
        <w:rPr>
          <w:b w:val="0"/>
        </w:rPr>
        <w:t xml:space="preserve">•  </w:t>
      </w:r>
      <w:r>
        <w:rPr>
          <w:b/>
        </w:rPr>
        <w:t xml:space="preserve">Закон от 11.01.2005 № 402-ОЗ. </w:t>
      </w:r>
      <w:r>
        <w:t>О социальной поддержке многодетных семей.</w:t>
      </w:r>
      <w:bookmarkEnd w:id="453"/>
    </w:p>
    <w:p>
      <w:pPr>
        <w:pStyle w:val="Documentitem"/>
      </w:pPr>
      <w:bookmarkStart w:id="454" w:name="GE_1172"/>
      <w:r>
        <w:rPr>
          <w:b w:val="0"/>
        </w:rPr>
        <w:t xml:space="preserve">•  </w:t>
      </w:r>
      <w:r>
        <w:rPr>
          <w:b/>
        </w:rPr>
        <w:t xml:space="preserve">Закон от 11.05.2017 № 1774-ОЗ. </w:t>
      </w:r>
      <w:r>
        <w:t>Бесплатные участки многодетным.</w:t>
      </w:r>
      <w:bookmarkEnd w:id="454"/>
    </w:p>
    <w:p>
      <w:pPr>
        <w:pStyle w:val="Documentitem"/>
      </w:pPr>
      <w:bookmarkStart w:id="455" w:name="GE_1179"/>
      <w:r>
        <w:rPr>
          <w:b w:val="0"/>
        </w:rPr>
        <w:t xml:space="preserve">•  </w:t>
      </w:r>
      <w:r>
        <w:rPr>
          <w:b/>
        </w:rPr>
        <w:t xml:space="preserve">Постановление от 30.12.2025 № 475. </w:t>
      </w:r>
      <w:r>
        <w:t>Тема из материала: Дети-инвалиды.</w:t>
      </w:r>
      <w:bookmarkEnd w:id="455"/>
    </w:p>
    <w:p>
      <w:pPr>
        <w:pStyle w:val="Documentitem"/>
      </w:pPr>
      <w:bookmarkStart w:id="456" w:name="GE_1180"/>
      <w:r>
        <w:rPr>
          <w:b w:val="0"/>
        </w:rPr>
        <w:t xml:space="preserve">•  </w:t>
      </w:r>
      <w:r>
        <w:rPr>
          <w:b/>
        </w:rPr>
        <w:t xml:space="preserve">Указ от 16.09.2024 № 203-УГ. </w:t>
      </w:r>
      <w:r>
        <w:t>Тема из материала: Поддержка участников СВО и семей.</w:t>
      </w:r>
      <w:bookmarkEnd w:id="456"/>
    </w:p>
    <w:p>
      <w:pPr>
        <w:pStyle w:val="Documentitem"/>
      </w:pPr>
      <w:bookmarkStart w:id="457" w:name="GE_1185"/>
      <w:r>
        <w:rPr>
          <w:b w:val="0"/>
        </w:rPr>
        <w:t xml:space="preserve">•  </w:t>
      </w:r>
      <w:r>
        <w:rPr>
          <w:b/>
        </w:rPr>
        <w:t xml:space="preserve">Закон от 17.03.1998 № 14-ОЗ. </w:t>
      </w:r>
      <w:r>
        <w:t>Вознаграждение приёмным родителям.</w:t>
      </w:r>
      <w:bookmarkEnd w:id="457"/>
    </w:p>
    <w:p>
      <w:pPr>
        <w:pStyle w:val="Heading1"/>
      </w:pPr>
      <w:r>
        <w:t>Ростовская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58" w:name="GE_1187"/>
      <w:r>
        <w:rPr>
          <w:b w:val="0"/>
        </w:rPr>
        <w:t xml:space="preserve">•  </w:t>
      </w:r>
      <w:r>
        <w:rPr>
          <w:b/>
        </w:rPr>
        <w:t xml:space="preserve">Закон от 18.11.2011 № 727-ЗС. </w:t>
      </w:r>
      <w:r>
        <w:t>до 31.12.2030; с 2025 без учёта дохода.</w:t>
      </w:r>
      <w:bookmarkEnd w:id="458"/>
    </w:p>
    <w:p>
      <w:pPr>
        <w:pStyle w:val="Documentitem"/>
      </w:pPr>
      <w:bookmarkStart w:id="459" w:name="GE_1189"/>
      <w:r>
        <w:rPr>
          <w:b w:val="0"/>
        </w:rPr>
        <w:t xml:space="preserve">•  </w:t>
      </w:r>
      <w:r>
        <w:rPr>
          <w:b/>
        </w:rPr>
        <w:t xml:space="preserve">Постановление от 07.11.2011 № 95. </w:t>
      </w:r>
      <w:r>
        <w:t>Тема из материала: Жильё.</w:t>
      </w:r>
      <w:bookmarkEnd w:id="459"/>
    </w:p>
    <w:p>
      <w:pPr>
        <w:pStyle w:val="Documentitem"/>
      </w:pPr>
      <w:bookmarkStart w:id="460" w:name="GE_1193"/>
      <w:r>
        <w:rPr>
          <w:b w:val="0"/>
        </w:rPr>
        <w:t xml:space="preserve">•  </w:t>
      </w:r>
      <w:r>
        <w:rPr>
          <w:b/>
        </w:rPr>
        <w:t xml:space="preserve">Постановление от 14.09.2022 № 755. </w:t>
      </w:r>
      <w:r>
        <w:t>Тема из материала: Участники СВО и их семьи.</w:t>
      </w:r>
      <w:bookmarkEnd w:id="460"/>
    </w:p>
    <w:p>
      <w:pPr>
        <w:pStyle w:val="Documentitem"/>
      </w:pPr>
      <w:bookmarkStart w:id="461" w:name="GE_1196"/>
      <w:r>
        <w:rPr>
          <w:b w:val="0"/>
        </w:rPr>
        <w:t xml:space="preserve">•  </w:t>
      </w:r>
      <w:r>
        <w:rPr>
          <w:b/>
        </w:rPr>
        <w:t xml:space="preserve">Закон от 28.10.2022 № 753-ЗС. </w:t>
      </w:r>
      <w:r>
        <w:t>Тема из материала: Налоги.</w:t>
      </w:r>
      <w:bookmarkEnd w:id="461"/>
    </w:p>
    <w:p>
      <w:pPr>
        <w:pStyle w:val="Heading1"/>
      </w:pPr>
      <w:r>
        <w:t>Рязанская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62" w:name="GE_1199"/>
      <w:r>
        <w:rPr>
          <w:b w:val="0"/>
        </w:rPr>
        <w:t xml:space="preserve">•  </w:t>
      </w:r>
      <w:r>
        <w:rPr>
          <w:b/>
        </w:rPr>
        <w:t xml:space="preserve">Закон от 25.12.2024 № 112-ОЗ. </w:t>
      </w:r>
      <w:r>
        <w:t>Меры поддержки беременных и семей с детьми.</w:t>
      </w:r>
      <w:bookmarkEnd w:id="462"/>
    </w:p>
    <w:p>
      <w:pPr>
        <w:pStyle w:val="Documentitem"/>
      </w:pPr>
      <w:bookmarkStart w:id="463" w:name="GE_1200"/>
      <w:r>
        <w:rPr>
          <w:b w:val="0"/>
        </w:rPr>
        <w:t xml:space="preserve">•  </w:t>
      </w:r>
      <w:r>
        <w:rPr>
          <w:b/>
        </w:rPr>
        <w:t xml:space="preserve">Постановление от 14.03.2023 № 88. </w:t>
      </w:r>
      <w:r>
        <w:t>Выплата взамен земельного участка.</w:t>
      </w:r>
      <w:bookmarkEnd w:id="463"/>
    </w:p>
    <w:p>
      <w:pPr>
        <w:pStyle w:val="Documentitem"/>
      </w:pPr>
      <w:bookmarkStart w:id="464" w:name="GE_1202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126-ОЗ. </w:t>
      </w:r>
      <w:r>
        <w:t>Поддержка участников СВО.</w:t>
      </w:r>
      <w:bookmarkEnd w:id="464"/>
    </w:p>
    <w:p>
      <w:pPr>
        <w:pStyle w:val="Heading1"/>
      </w:pPr>
      <w:r>
        <w:t>Самарская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65" w:name="GE_1203"/>
      <w:r>
        <w:rPr>
          <w:b w:val="0"/>
        </w:rPr>
        <w:t xml:space="preserve">•  </w:t>
      </w:r>
      <w:r>
        <w:rPr>
          <w:b/>
        </w:rPr>
        <w:t xml:space="preserve">Закон от 16.07.2004 № 122-ГД. </w:t>
      </w:r>
      <w:r>
        <w:t>Тема из материала: Региональный материнский (семейный) капитал.</w:t>
      </w:r>
      <w:bookmarkEnd w:id="465"/>
    </w:p>
    <w:p>
      <w:pPr>
        <w:pStyle w:val="Documentitem"/>
      </w:pPr>
      <w:bookmarkStart w:id="466" w:name="GE_1209"/>
      <w:r>
        <w:rPr>
          <w:b w:val="0"/>
        </w:rPr>
        <w:t xml:space="preserve">•  </w:t>
      </w:r>
      <w:r>
        <w:rPr>
          <w:b/>
        </w:rPr>
        <w:t xml:space="preserve">Приказ от 03.10.2013 № 537. </w:t>
      </w:r>
      <w:r>
        <w:t>Тема из материала: Пособие на ребёнка в студенческой семье.</w:t>
      </w:r>
      <w:bookmarkEnd w:id="466"/>
    </w:p>
    <w:p>
      <w:pPr>
        <w:pStyle w:val="Documentitem"/>
      </w:pPr>
      <w:bookmarkStart w:id="467" w:name="GE_1221"/>
      <w:r>
        <w:rPr>
          <w:b w:val="0"/>
        </w:rPr>
        <w:t xml:space="preserve">•  </w:t>
      </w:r>
      <w:r>
        <w:rPr>
          <w:b/>
        </w:rPr>
        <w:t xml:space="preserve">Закон от 11.03.2005 № 94-ГД. </w:t>
      </w:r>
      <w:r>
        <w:t>Тема из материала: Соцвыплата 250 000 руб. взамен земельного участка.</w:t>
      </w:r>
      <w:bookmarkEnd w:id="467"/>
    </w:p>
    <w:p>
      <w:pPr>
        <w:pStyle w:val="Documentitem"/>
      </w:pPr>
      <w:bookmarkStart w:id="468" w:name="GE_1226"/>
      <w:r>
        <w:rPr>
          <w:b w:val="0"/>
        </w:rPr>
        <w:t xml:space="preserve">•  </w:t>
      </w:r>
      <w:r>
        <w:rPr>
          <w:b/>
        </w:rPr>
        <w:t xml:space="preserve">Закон от 22.12.2014 № 133-ГД. </w:t>
      </w:r>
      <w:r>
        <w:t>Тема из материала: Компенсация за детский сад.</w:t>
      </w:r>
      <w:bookmarkEnd w:id="468"/>
    </w:p>
    <w:p>
      <w:pPr>
        <w:pStyle w:val="Documentitem"/>
      </w:pPr>
      <w:bookmarkStart w:id="469" w:name="GE_1237"/>
      <w:r>
        <w:rPr>
          <w:b w:val="0"/>
        </w:rPr>
        <w:t xml:space="preserve">•  </w:t>
      </w:r>
      <w:r>
        <w:rPr>
          <w:b/>
        </w:rPr>
        <w:t xml:space="preserve">Закон от 06.11.2002 № 86-ГД. </w:t>
      </w:r>
      <w:r>
        <w:t>Тема из материала: Налоговые льготы.</w:t>
      </w:r>
      <w:bookmarkEnd w:id="469"/>
    </w:p>
    <w:p>
      <w:pPr>
        <w:pStyle w:val="Documentitem"/>
      </w:pPr>
      <w:bookmarkStart w:id="470" w:name="GE_1243"/>
      <w:r>
        <w:rPr>
          <w:b w:val="0"/>
        </w:rPr>
        <w:t xml:space="preserve">•  </w:t>
      </w:r>
      <w:r>
        <w:rPr>
          <w:b/>
        </w:rPr>
        <w:t xml:space="preserve">Закон от 05.03.2005 № 79-ГД. </w:t>
      </w:r>
      <w:r>
        <w:t>Тема из материала: Бесплатная психологическая помощь.</w:t>
      </w:r>
      <w:bookmarkEnd w:id="470"/>
    </w:p>
    <w:p>
      <w:pPr>
        <w:pStyle w:val="Heading1"/>
      </w:pPr>
      <w:r>
        <w:t>Санкт-Петербург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71" w:name="GE_1261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46-418. </w:t>
      </w:r>
      <w:r>
        <w:t>О социальной поддержке семей в Санкт-Петербурге.</w:t>
      </w:r>
      <w:bookmarkEnd w:id="471"/>
    </w:p>
    <w:p>
      <w:pPr>
        <w:pStyle w:val="Documentitem"/>
      </w:pPr>
      <w:bookmarkStart w:id="472" w:name="GE_1262"/>
      <w:r>
        <w:rPr>
          <w:b w:val="0"/>
        </w:rPr>
        <w:t xml:space="preserve">•  </w:t>
      </w:r>
      <w:r>
        <w:rPr>
          <w:b/>
        </w:rPr>
        <w:t xml:space="preserve">Закон от 08.12.2011 № 728-132. </w:t>
      </w:r>
      <w:r>
        <w:t>Тема из материала: Многодетные семьи Санкт-Петербурга.</w:t>
      </w:r>
      <w:bookmarkEnd w:id="472"/>
    </w:p>
    <w:p>
      <w:pPr>
        <w:pStyle w:val="Documentitem"/>
      </w:pPr>
      <w:bookmarkStart w:id="473" w:name="GE_1264"/>
      <w:r>
        <w:rPr>
          <w:b w:val="0"/>
        </w:rPr>
        <w:t xml:space="preserve">•  </w:t>
      </w:r>
      <w:r>
        <w:rPr>
          <w:b/>
        </w:rPr>
        <w:t xml:space="preserve">Закон от 07.12.2022 № 701-134. </w:t>
      </w:r>
      <w:r>
        <w:t>Тема из материала: Земля и «земельный сертификат».</w:t>
      </w:r>
      <w:bookmarkEnd w:id="473"/>
    </w:p>
    <w:p>
      <w:pPr>
        <w:pStyle w:val="Documentitem"/>
      </w:pPr>
      <w:bookmarkStart w:id="474" w:name="GE_1270"/>
      <w:r>
        <w:rPr>
          <w:b w:val="0"/>
        </w:rPr>
        <w:t xml:space="preserve">•  </w:t>
      </w:r>
      <w:r>
        <w:rPr>
          <w:b/>
        </w:rPr>
        <w:t xml:space="preserve">Закон от 08.07.2009 № 391-65. </w:t>
      </w:r>
      <w:r>
        <w:t>Тема из материала: Опека и приёмные семьи.</w:t>
      </w:r>
      <w:bookmarkEnd w:id="474"/>
    </w:p>
    <w:p>
      <w:pPr>
        <w:pStyle w:val="Documentitem"/>
      </w:pPr>
      <w:bookmarkStart w:id="475" w:name="GE_1272"/>
      <w:r>
        <w:rPr>
          <w:b w:val="0"/>
        </w:rPr>
        <w:t xml:space="preserve">•  </w:t>
      </w:r>
      <w:r>
        <w:rPr>
          <w:b/>
        </w:rPr>
        <w:t xml:space="preserve">Закон от 06.06.2023 № 237-30. </w:t>
      </w:r>
      <w:r>
        <w:t>Тема из материала: Меры для семей участников СВО.</w:t>
      </w:r>
      <w:bookmarkEnd w:id="475"/>
    </w:p>
    <w:p>
      <w:pPr>
        <w:pStyle w:val="Documentitem"/>
      </w:pPr>
      <w:bookmarkStart w:id="476" w:name="GE_1275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1116. </w:t>
      </w:r>
      <w:r>
        <w:t>Тема из материала: Студенческие семьи и молодые мамы.</w:t>
      </w:r>
      <w:bookmarkEnd w:id="476"/>
    </w:p>
    <w:p>
      <w:pPr>
        <w:pStyle w:val="Heading1"/>
      </w:pPr>
      <w:r>
        <w:t>Саратовская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77" w:name="GE_1280"/>
      <w:r>
        <w:rPr>
          <w:b w:val="0"/>
        </w:rPr>
        <w:t xml:space="preserve">•  </w:t>
      </w:r>
      <w:r>
        <w:rPr>
          <w:b/>
        </w:rPr>
        <w:t xml:space="preserve">Закон от 27.12.2011 № 212-ЗСО. </w:t>
      </w:r>
      <w:r>
        <w:t>окно 2012–2030, очередь по матери.</w:t>
      </w:r>
      <w:bookmarkEnd w:id="477"/>
    </w:p>
    <w:p>
      <w:pPr>
        <w:pStyle w:val="Documentitem"/>
      </w:pPr>
      <w:bookmarkStart w:id="478" w:name="GE_1290"/>
      <w:r>
        <w:rPr>
          <w:b w:val="0"/>
        </w:rPr>
        <w:t xml:space="preserve">•  </w:t>
      </w:r>
      <w:r>
        <w:rPr>
          <w:b/>
        </w:rPr>
        <w:t xml:space="preserve">Закон от 30.09.2014 № 119-ЗСО. </w:t>
      </w:r>
      <w:r>
        <w:t>сертификат, не деньги на руки.</w:t>
      </w:r>
      <w:bookmarkEnd w:id="478"/>
    </w:p>
    <w:p>
      <w:pPr>
        <w:pStyle w:val="Documentitem"/>
      </w:pPr>
      <w:bookmarkStart w:id="479" w:name="GE_1294"/>
      <w:r>
        <w:rPr>
          <w:b w:val="0"/>
        </w:rPr>
        <w:t xml:space="preserve">•  </w:t>
      </w:r>
      <w:r>
        <w:rPr>
          <w:b/>
        </w:rPr>
        <w:t xml:space="preserve">Закон от 27.09.2005 № 95-ЗСО. </w:t>
      </w:r>
      <w:r>
        <w:t>малоимущим.</w:t>
      </w:r>
      <w:bookmarkEnd w:id="479"/>
    </w:p>
    <w:p>
      <w:pPr>
        <w:pStyle w:val="Documentitem"/>
      </w:pPr>
      <w:bookmarkStart w:id="480" w:name="GE_1297"/>
      <w:r>
        <w:rPr>
          <w:b w:val="0"/>
        </w:rPr>
        <w:t xml:space="preserve">•  </w:t>
      </w:r>
      <w:r>
        <w:rPr>
          <w:b/>
        </w:rPr>
        <w:t xml:space="preserve">Закон от 29.12.2004 № 134-ЗСО. </w:t>
      </w:r>
      <w:r>
        <w:t>индексация ежегодная.</w:t>
      </w:r>
      <w:bookmarkEnd w:id="480"/>
    </w:p>
    <w:p>
      <w:pPr>
        <w:pStyle w:val="Documentitem"/>
      </w:pPr>
      <w:bookmarkStart w:id="481" w:name="GE_1303"/>
      <w:r>
        <w:rPr>
          <w:b w:val="0"/>
        </w:rPr>
        <w:t xml:space="preserve">•  </w:t>
      </w:r>
      <w:r>
        <w:rPr>
          <w:b/>
        </w:rPr>
        <w:t xml:space="preserve">Постановление от 15.04.2022 № 282-П. </w:t>
      </w:r>
      <w:r>
        <w:t>снижение в 10 раз.</w:t>
      </w:r>
      <w:bookmarkEnd w:id="481"/>
    </w:p>
    <w:p>
      <w:pPr>
        <w:pStyle w:val="Documentitem"/>
      </w:pPr>
      <w:bookmarkStart w:id="482" w:name="GE_1304"/>
      <w:r>
        <w:rPr>
          <w:b w:val="0"/>
        </w:rPr>
        <w:t xml:space="preserve">•  </w:t>
      </w:r>
      <w:r>
        <w:rPr>
          <w:b/>
        </w:rPr>
        <w:t xml:space="preserve">Закон от 25.11.2002 № 109-ЗСО. </w:t>
      </w:r>
      <w:r>
        <w:t>Тема из материала: Налоги.</w:t>
      </w:r>
      <w:bookmarkEnd w:id="482"/>
    </w:p>
    <w:p>
      <w:pPr>
        <w:pStyle w:val="Heading1"/>
      </w:pPr>
      <w:r>
        <w:t>Республика Саха (Якутия)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83" w:name="GE_1305"/>
      <w:r>
        <w:rPr>
          <w:b w:val="0"/>
        </w:rPr>
        <w:t xml:space="preserve">•  </w:t>
      </w:r>
      <w:r>
        <w:rPr>
          <w:b/>
        </w:rPr>
        <w:t xml:space="preserve">Постановление от 12.12.2007 № 873. </w:t>
      </w:r>
      <w:r>
        <w:t>Тема из материала: название и предмет документа требуют сверки.</w:t>
      </w:r>
      <w:bookmarkEnd w:id="483"/>
    </w:p>
    <w:p>
      <w:pPr>
        <w:pStyle w:val="Documentitem"/>
      </w:pPr>
      <w:bookmarkStart w:id="484" w:name="GE_1321"/>
      <w:r>
        <w:rPr>
          <w:b w:val="0"/>
        </w:rPr>
        <w:t xml:space="preserve">•  </w:t>
      </w:r>
      <w:r>
        <w:rPr>
          <w:b/>
        </w:rPr>
        <w:t xml:space="preserve">Указ от 20.06.2018 № 3301. </w:t>
      </w:r>
      <w:r>
        <w:t>Тема из материала: название и предмет документа требуют сверки.</w:t>
      </w:r>
      <w:bookmarkEnd w:id="484"/>
    </w:p>
    <w:p>
      <w:pPr>
        <w:pStyle w:val="Documentitem"/>
      </w:pPr>
      <w:bookmarkStart w:id="485" w:name="GE_1326"/>
      <w:r>
        <w:rPr>
          <w:b w:val="0"/>
        </w:rPr>
        <w:t xml:space="preserve">•  </w:t>
      </w:r>
      <w:r>
        <w:rPr>
          <w:b/>
        </w:rPr>
        <w:t xml:space="preserve">Постановление от 15.09.2021 № 368-п. </w:t>
      </w:r>
      <w:r>
        <w:t>Тема из материала: Указ Главы РС(Я) от 28.12.2024 (социальная ипотека для многодетных).</w:t>
      </w:r>
      <w:bookmarkEnd w:id="485"/>
    </w:p>
    <w:p>
      <w:pPr>
        <w:pStyle w:val="Documentitem"/>
      </w:pPr>
      <w:bookmarkStart w:id="486" w:name="GE_1328"/>
      <w:r>
        <w:rPr>
          <w:b w:val="0"/>
        </w:rPr>
        <w:t xml:space="preserve">•  </w:t>
      </w:r>
      <w:r>
        <w:rPr>
          <w:b/>
        </w:rPr>
        <w:t xml:space="preserve">Приказ от 31.08.2026 № 65-Н. </w:t>
      </w:r>
      <w:r>
        <w:t>Тема из материала: Единовременная выплата при рождении первого ребёнка.</w:t>
      </w:r>
      <w:bookmarkEnd w:id="486"/>
    </w:p>
    <w:p>
      <w:pPr>
        <w:pStyle w:val="Documentitem"/>
      </w:pPr>
      <w:bookmarkStart w:id="487" w:name="GE_1331"/>
      <w:r>
        <w:rPr>
          <w:b w:val="0"/>
        </w:rPr>
        <w:t xml:space="preserve">•  </w:t>
      </w:r>
      <w:r>
        <w:rPr>
          <w:b/>
        </w:rPr>
        <w:t xml:space="preserve">Постановление от 15.09.2011 № 443. </w:t>
      </w:r>
      <w:r>
        <w:t>Тема из материала: Республиканский материнский капитал «Семья».</w:t>
      </w:r>
      <w:bookmarkEnd w:id="487"/>
    </w:p>
    <w:p>
      <w:pPr>
        <w:pStyle w:val="Documentitem"/>
      </w:pPr>
      <w:bookmarkStart w:id="488" w:name="GE_1337"/>
      <w:r>
        <w:rPr>
          <w:b w:val="0"/>
        </w:rPr>
        <w:t xml:space="preserve">•  </w:t>
      </w:r>
      <w:r>
        <w:rPr>
          <w:b/>
        </w:rPr>
        <w:t xml:space="preserve">Постановление от 06.03.2026 № 73. </w:t>
      </w:r>
      <w:r>
        <w:t>Тема из материала: Социальный контракт.</w:t>
      </w:r>
      <w:bookmarkEnd w:id="488"/>
    </w:p>
    <w:p>
      <w:pPr>
        <w:pStyle w:val="Heading1"/>
      </w:pPr>
      <w:r>
        <w:t>Сахалинская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89" w:name="GE_1338"/>
      <w:r>
        <w:rPr>
          <w:b w:val="0"/>
        </w:rPr>
        <w:t xml:space="preserve">•  </w:t>
      </w:r>
      <w:r>
        <w:rPr>
          <w:b/>
        </w:rPr>
        <w:t xml:space="preserve">Закон от 09.03.2011 № 21-ЗО. </w:t>
      </w:r>
      <w:r>
        <w:t>О дополнительных мерах поддержки семей, имеющих детей.</w:t>
      </w:r>
      <w:bookmarkEnd w:id="489"/>
    </w:p>
    <w:p>
      <w:pPr>
        <w:pStyle w:val="Documentitem"/>
      </w:pPr>
      <w:bookmarkStart w:id="490" w:name="GE_1339"/>
      <w:r>
        <w:rPr>
          <w:b w:val="0"/>
        </w:rPr>
        <w:t xml:space="preserve">•  </w:t>
      </w:r>
      <w:r>
        <w:rPr>
          <w:b/>
        </w:rPr>
        <w:t xml:space="preserve">Закон от 06.12.2010 № 112-ЗО. </w:t>
      </w:r>
      <w:r>
        <w:t>О социальной поддержке семей, имеющих детей, в Сахалинской области.</w:t>
      </w:r>
      <w:bookmarkEnd w:id="490"/>
    </w:p>
    <w:p>
      <w:pPr>
        <w:pStyle w:val="Documentitem"/>
      </w:pPr>
      <w:bookmarkStart w:id="491" w:name="GE_1341"/>
      <w:r>
        <w:rPr>
          <w:b w:val="0"/>
        </w:rPr>
        <w:t xml:space="preserve">•  </w:t>
      </w:r>
      <w:r>
        <w:rPr>
          <w:b/>
        </w:rPr>
        <w:t xml:space="preserve">Закон от 24.11.2011 № 124-ЗО. </w:t>
      </w:r>
      <w:r>
        <w:t>О бесплатном предоставлении гражданам, имеющим трех и более детей, земельных участков….</w:t>
      </w:r>
      <w:bookmarkEnd w:id="491"/>
    </w:p>
    <w:p>
      <w:pPr>
        <w:pStyle w:val="Documentitem"/>
      </w:pPr>
      <w:bookmarkStart w:id="492" w:name="GE_1342"/>
      <w:r>
        <w:rPr>
          <w:b w:val="0"/>
        </w:rPr>
        <w:t xml:space="preserve">•  </w:t>
      </w:r>
      <w:r>
        <w:rPr>
          <w:b/>
        </w:rPr>
        <w:t xml:space="preserve">Постановление от 22.06.2023 № 301. </w:t>
      </w:r>
      <w:r>
        <w:t>Тема из материала: Ежемесячные выплаты многодетным семьям.</w:t>
      </w:r>
      <w:bookmarkEnd w:id="492"/>
    </w:p>
    <w:p>
      <w:pPr>
        <w:pStyle w:val="Documentitem"/>
      </w:pPr>
      <w:bookmarkStart w:id="493" w:name="GE_1343"/>
      <w:r>
        <w:rPr>
          <w:b w:val="0"/>
        </w:rPr>
        <w:t xml:space="preserve">•  </w:t>
      </w:r>
      <w:r>
        <w:rPr>
          <w:b/>
        </w:rPr>
        <w:t xml:space="preserve">Закон от 08.12.2010 № 115-ЗО. </w:t>
      </w:r>
      <w:r>
        <w:t>О дополнительных гарантиях по социальной поддержке детей-сирот и детей, оставшихся без попечения родителей.</w:t>
      </w:r>
      <w:bookmarkEnd w:id="493"/>
    </w:p>
    <w:p>
      <w:pPr>
        <w:pStyle w:val="Documentitem"/>
      </w:pPr>
      <w:bookmarkStart w:id="494" w:name="GE_1347"/>
      <w:r>
        <w:rPr>
          <w:b w:val="0"/>
        </w:rPr>
        <w:t xml:space="preserve">•  </w:t>
      </w:r>
      <w:r>
        <w:rPr>
          <w:b/>
        </w:rPr>
        <w:t xml:space="preserve">Закон от 29.11.2002 № 377. </w:t>
      </w:r>
      <w:r>
        <w:t>О транспортном налоге.</w:t>
      </w:r>
      <w:bookmarkEnd w:id="494"/>
    </w:p>
    <w:p>
      <w:pPr>
        <w:pStyle w:val="Heading1"/>
      </w:pPr>
      <w:r>
        <w:t>Свердловская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495" w:name="GE_1355"/>
      <w:r>
        <w:rPr>
          <w:b w:val="0"/>
        </w:rPr>
        <w:t xml:space="preserve">•  </w:t>
      </w:r>
      <w:r>
        <w:rPr>
          <w:b/>
        </w:rPr>
        <w:t xml:space="preserve">Закон от 23.10.1995 № 28-ОЗ. </w:t>
      </w:r>
      <w:r>
        <w:t>О защите прав ребенка.</w:t>
      </w:r>
      <w:bookmarkEnd w:id="495"/>
    </w:p>
    <w:p>
      <w:pPr>
        <w:pStyle w:val="Documentitem"/>
      </w:pPr>
      <w:bookmarkStart w:id="496" w:name="GE_1359"/>
      <w:r>
        <w:rPr>
          <w:b w:val="0"/>
        </w:rPr>
        <w:t xml:space="preserve">•  </w:t>
      </w:r>
      <w:r>
        <w:rPr>
          <w:b/>
        </w:rPr>
        <w:t xml:space="preserve">Закон от 29.11.2002 № 43-ОЗ. </w:t>
      </w:r>
      <w:r>
        <w:t>Транспортный налог и льготы.</w:t>
      </w:r>
      <w:bookmarkEnd w:id="496"/>
    </w:p>
    <w:p>
      <w:pPr>
        <w:pStyle w:val="Documentitem"/>
      </w:pPr>
      <w:bookmarkStart w:id="497" w:name="GE_1365"/>
      <w:r>
        <w:rPr>
          <w:b w:val="0"/>
        </w:rPr>
        <w:t xml:space="preserve">•  </w:t>
      </w:r>
      <w:r>
        <w:rPr>
          <w:b/>
        </w:rPr>
        <w:t xml:space="preserve">Постановление от 24.10.2013 № 1296-ПП. </w:t>
      </w:r>
      <w:r>
        <w:t>Госпрограмма по строительному комплексу (молодые семьи).</w:t>
      </w:r>
      <w:bookmarkEnd w:id="497"/>
    </w:p>
    <w:p>
      <w:pPr>
        <w:pStyle w:val="Documentitem"/>
      </w:pPr>
      <w:bookmarkStart w:id="498" w:name="GE_1372"/>
      <w:r>
        <w:rPr>
          <w:b w:val="0"/>
        </w:rPr>
        <w:t xml:space="preserve">•  </w:t>
      </w:r>
      <w:r>
        <w:rPr>
          <w:b/>
        </w:rPr>
        <w:t xml:space="preserve">Закон от 25.11.2004 № 190-ОЗ. </w:t>
      </w:r>
      <w:r>
        <w:t>О социальной поддержке ветеранов.</w:t>
      </w:r>
      <w:bookmarkEnd w:id="498"/>
    </w:p>
    <w:p>
      <w:pPr>
        <w:pStyle w:val="Documentitem"/>
      </w:pPr>
      <w:bookmarkStart w:id="499" w:name="GE_1378"/>
      <w:r>
        <w:rPr>
          <w:b w:val="0"/>
        </w:rPr>
        <w:t xml:space="preserve">•  </w:t>
      </w:r>
      <w:r>
        <w:rPr>
          <w:b/>
        </w:rPr>
        <w:t xml:space="preserve">Закон от 07.04.2004 № 18-ОЗ. </w:t>
      </w:r>
      <w:r>
        <w:t>Тема из материала: Земля и жильё для многодетных.</w:t>
      </w:r>
      <w:bookmarkEnd w:id="499"/>
    </w:p>
    <w:p>
      <w:pPr>
        <w:pStyle w:val="Documentitem"/>
      </w:pPr>
      <w:bookmarkStart w:id="500" w:name="GE_1381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166-ОЗ. </w:t>
      </w:r>
      <w:r>
        <w:t>Тема из материала: Опека, попечительство и приёмная семья.</w:t>
      </w:r>
      <w:bookmarkEnd w:id="500"/>
    </w:p>
    <w:p>
      <w:pPr>
        <w:pStyle w:val="Heading1"/>
      </w:pPr>
      <w:r>
        <w:t>Севастополь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01" w:name="GE_1383"/>
      <w:r>
        <w:rPr>
          <w:b w:val="0"/>
        </w:rPr>
        <w:t xml:space="preserve">•  </w:t>
      </w:r>
      <w:r>
        <w:rPr>
          <w:b/>
        </w:rPr>
        <w:t xml:space="preserve">Закон от 13.08.2019 № 534-ЗС. </w:t>
      </w:r>
      <w:r>
        <w:t>О региональном материнском капитале в городе Севастополе.</w:t>
      </w:r>
      <w:bookmarkEnd w:id="501"/>
    </w:p>
    <w:p>
      <w:pPr>
        <w:pStyle w:val="Documentitem"/>
      </w:pPr>
      <w:bookmarkStart w:id="502" w:name="GE_1385"/>
      <w:r>
        <w:rPr>
          <w:b w:val="0"/>
        </w:rPr>
        <w:t xml:space="preserve">•  </w:t>
      </w:r>
      <w:r>
        <w:rPr>
          <w:b/>
        </w:rPr>
        <w:t xml:space="preserve">Закон от 26.12.2014 № 94-ЗС. </w:t>
      </w:r>
      <w:r>
        <w:t>учитываются дети до 23 лет очно.</w:t>
      </w:r>
      <w:bookmarkEnd w:id="502"/>
    </w:p>
    <w:p>
      <w:pPr>
        <w:pStyle w:val="Documentitem"/>
      </w:pPr>
      <w:bookmarkStart w:id="503" w:name="GE_1387"/>
      <w:r>
        <w:rPr>
          <w:b w:val="0"/>
        </w:rPr>
        <w:t xml:space="preserve">•  </w:t>
      </w:r>
      <w:r>
        <w:rPr>
          <w:b/>
        </w:rPr>
        <w:t xml:space="preserve">Закон от 31.05.2024 № 811-ЗС. </w:t>
      </w:r>
      <w:r>
        <w:t>Тема из материала: Пособия малоимущим семьям.</w:t>
      </w:r>
      <w:bookmarkEnd w:id="503"/>
    </w:p>
    <w:p>
      <w:pPr>
        <w:pStyle w:val="Documentitem"/>
      </w:pPr>
      <w:bookmarkStart w:id="504" w:name="GE_1388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1050. </w:t>
      </w:r>
      <w:r>
        <w:t>Тема из материала: Жильё: доплата 550 000 руб. многодетным на ипотеку.</w:t>
      </w:r>
      <w:bookmarkEnd w:id="504"/>
    </w:p>
    <w:p>
      <w:pPr>
        <w:pStyle w:val="Documentitem"/>
      </w:pPr>
      <w:bookmarkStart w:id="505" w:name="GE_1389"/>
      <w:r>
        <w:rPr>
          <w:b w:val="0"/>
        </w:rPr>
        <w:t xml:space="preserve">•  </w:t>
      </w:r>
      <w:r>
        <w:rPr>
          <w:b/>
        </w:rPr>
        <w:t xml:space="preserve">Закон от 09.02.2015 № 113-ЗС. </w:t>
      </w:r>
      <w:r>
        <w:t>Тема из материала: Опека и приёмные семьи.</w:t>
      </w:r>
      <w:bookmarkEnd w:id="505"/>
    </w:p>
    <w:p>
      <w:pPr>
        <w:pStyle w:val="Heading1"/>
      </w:pPr>
      <w:r>
        <w:t>Республика Северная Осетия — Алания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06" w:name="GE_1394"/>
      <w:r>
        <w:rPr>
          <w:b w:val="0"/>
        </w:rPr>
        <w:t xml:space="preserve">•  </w:t>
      </w:r>
      <w:r>
        <w:rPr>
          <w:b/>
        </w:rPr>
        <w:t xml:space="preserve">Закон от 18.04.2012 № 12-РЗ. </w:t>
      </w:r>
      <w:r>
        <w:t>Коммерсанта.</w:t>
      </w:r>
      <w:bookmarkEnd w:id="506"/>
    </w:p>
    <w:p>
      <w:pPr>
        <w:pStyle w:val="Documentitem"/>
      </w:pPr>
      <w:bookmarkStart w:id="507" w:name="GE_1397"/>
      <w:r>
        <w:rPr>
          <w:b w:val="0"/>
        </w:rPr>
        <w:t xml:space="preserve">•  </w:t>
      </w:r>
      <w:r>
        <w:rPr>
          <w:b/>
        </w:rPr>
        <w:t xml:space="preserve">Закон от 08.07.2016 № 39-РЗ. </w:t>
      </w:r>
      <w:r>
        <w:t>Тема из материала: Многодетные семьи.</w:t>
      </w:r>
      <w:bookmarkEnd w:id="507"/>
    </w:p>
    <w:p>
      <w:pPr>
        <w:pStyle w:val="Documentitem"/>
      </w:pPr>
      <w:bookmarkStart w:id="508" w:name="GE_1399"/>
      <w:r>
        <w:rPr>
          <w:b w:val="0"/>
        </w:rPr>
        <w:t xml:space="preserve">•  </w:t>
      </w:r>
      <w:r>
        <w:rPr>
          <w:b/>
        </w:rPr>
        <w:t xml:space="preserve">Закон от 21.07.2004 № 103-РЗ. </w:t>
      </w:r>
      <w:r>
        <w:t>О вознаграждении приёмных родителей и льготах.</w:t>
      </w:r>
      <w:bookmarkEnd w:id="508"/>
    </w:p>
    <w:p>
      <w:pPr>
        <w:pStyle w:val="Documentitem"/>
      </w:pPr>
      <w:bookmarkStart w:id="509" w:name="GE_1403"/>
      <w:r>
        <w:rPr>
          <w:b w:val="0"/>
        </w:rPr>
        <w:t xml:space="preserve">•  </w:t>
      </w:r>
      <w:r>
        <w:rPr>
          <w:b/>
        </w:rPr>
        <w:t xml:space="preserve">Постановление от 01.04.2022 № 129. </w:t>
      </w:r>
      <w:r>
        <w:t>Тема из материала: Поддержка участников СВО и их семей.</w:t>
      </w:r>
      <w:bookmarkEnd w:id="509"/>
    </w:p>
    <w:p>
      <w:pPr>
        <w:pStyle w:val="Heading1"/>
      </w:pPr>
      <w:r>
        <w:t>Смоленская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10" w:name="GE_1408"/>
      <w:r>
        <w:rPr>
          <w:b w:val="0"/>
        </w:rPr>
        <w:t xml:space="preserve">•  </w:t>
      </w:r>
      <w:r>
        <w:rPr>
          <w:b/>
        </w:rPr>
        <w:t xml:space="preserve">Закон от 20.08.2012 № 60-з. </w:t>
      </w:r>
      <w:r>
        <w:t>ЕДВ на третьего до 3 лет.</w:t>
      </w:r>
      <w:bookmarkEnd w:id="510"/>
    </w:p>
    <w:p>
      <w:pPr>
        <w:pStyle w:val="Documentitem"/>
      </w:pPr>
      <w:bookmarkStart w:id="511" w:name="GE_1410"/>
      <w:r>
        <w:rPr>
          <w:b w:val="0"/>
        </w:rPr>
        <w:t xml:space="preserve">•  </w:t>
      </w:r>
      <w:r>
        <w:rPr>
          <w:b/>
        </w:rPr>
        <w:t xml:space="preserve">Закон от 01.12.2004 № 84-з. </w:t>
      </w:r>
      <w:r>
        <w:t>О мерах социальной поддержки многодетных семей.</w:t>
      </w:r>
      <w:bookmarkEnd w:id="511"/>
    </w:p>
    <w:p>
      <w:pPr>
        <w:pStyle w:val="Documentitem"/>
      </w:pPr>
      <w:bookmarkStart w:id="512" w:name="GE_1411"/>
      <w:r>
        <w:rPr>
          <w:b w:val="0"/>
        </w:rPr>
        <w:t xml:space="preserve">•  </w:t>
      </w:r>
      <w:r>
        <w:rPr>
          <w:b/>
        </w:rPr>
        <w:t xml:space="preserve">Постановление от 01.06.2026 № 303. </w:t>
      </w:r>
      <w:r>
        <w:t>Тема из материала: Компенсация обучения детей многодетных семей — 50%.</w:t>
      </w:r>
      <w:bookmarkEnd w:id="512"/>
    </w:p>
    <w:p>
      <w:pPr>
        <w:pStyle w:val="Documentitem"/>
      </w:pPr>
      <w:bookmarkStart w:id="513" w:name="GE_1414"/>
      <w:r>
        <w:rPr>
          <w:b w:val="0"/>
        </w:rPr>
        <w:t xml:space="preserve">•  </w:t>
      </w:r>
      <w:r>
        <w:rPr>
          <w:b/>
        </w:rPr>
        <w:t xml:space="preserve">Постановление от 26.02.2026 № 103. </w:t>
      </w:r>
      <w:r>
        <w:t>Квота лагерей для детей-инвалидов.</w:t>
      </w:r>
      <w:bookmarkEnd w:id="513"/>
    </w:p>
    <w:p>
      <w:pPr>
        <w:pStyle w:val="Documentitem"/>
      </w:pPr>
      <w:bookmarkStart w:id="514" w:name="GE_1415"/>
      <w:r>
        <w:rPr>
          <w:b w:val="0"/>
        </w:rPr>
        <w:t xml:space="preserve">•  </w:t>
      </w:r>
      <w:r>
        <w:rPr>
          <w:b/>
        </w:rPr>
        <w:t xml:space="preserve">Закон от 29.09.2009 № 86-з. </w:t>
      </w:r>
      <w:r>
        <w:t>Приёмные семьи.</w:t>
      </w:r>
      <w:bookmarkEnd w:id="514"/>
    </w:p>
    <w:p>
      <w:pPr>
        <w:pStyle w:val="Documentitem"/>
      </w:pPr>
      <w:bookmarkStart w:id="515" w:name="GE_1419"/>
      <w:r>
        <w:rPr>
          <w:b w:val="0"/>
        </w:rPr>
        <w:t xml:space="preserve">•  </w:t>
      </w:r>
      <w:r>
        <w:rPr>
          <w:b/>
        </w:rPr>
        <w:t xml:space="preserve">Постановление от 02.04.2024 № 217. </w:t>
      </w:r>
      <w:r>
        <w:t>Догазификация участникам СВО.</w:t>
      </w:r>
      <w:bookmarkEnd w:id="515"/>
    </w:p>
    <w:p>
      <w:pPr>
        <w:pStyle w:val="Heading1"/>
      </w:pPr>
      <w:r>
        <w:t>Ставропольский край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16" w:name="GE_1429"/>
      <w:r>
        <w:rPr>
          <w:b w:val="0"/>
        </w:rPr>
        <w:t xml:space="preserve">•  </w:t>
      </w:r>
      <w:r>
        <w:rPr>
          <w:b/>
        </w:rPr>
        <w:t xml:space="preserve">Закон от 02.05.2024 № 37-кз. </w:t>
      </w:r>
      <w:r>
        <w:t>Тема из материала: Единое пособие и краевые особенности.</w:t>
      </w:r>
      <w:bookmarkEnd w:id="516"/>
    </w:p>
    <w:p>
      <w:pPr>
        <w:pStyle w:val="Documentitem"/>
      </w:pPr>
      <w:bookmarkStart w:id="517" w:name="GE_1430"/>
      <w:r>
        <w:rPr>
          <w:b w:val="0"/>
        </w:rPr>
        <w:t xml:space="preserve">•  </w:t>
      </w:r>
      <w:r>
        <w:rPr>
          <w:b/>
        </w:rPr>
        <w:t xml:space="preserve">Приказ от 31.10.2024 № 405. </w:t>
      </w:r>
      <w:r>
        <w:t>Тема из материала: Единое пособие и краевые особенности.</w:t>
      </w:r>
      <w:bookmarkEnd w:id="517"/>
    </w:p>
    <w:p>
      <w:pPr>
        <w:pStyle w:val="Documentitem"/>
      </w:pPr>
      <w:bookmarkStart w:id="518" w:name="GE_1436"/>
      <w:r>
        <w:rPr>
          <w:b w:val="0"/>
        </w:rPr>
        <w:t xml:space="preserve">•  </w:t>
      </w:r>
      <w:r>
        <w:rPr>
          <w:b/>
        </w:rPr>
        <w:t xml:space="preserve">Закон от 28.02.2023 № 18-кз. </w:t>
      </w:r>
      <w:r>
        <w:t>Тема из материала: Участники СВО: увечья, награды.</w:t>
      </w:r>
      <w:bookmarkEnd w:id="518"/>
    </w:p>
    <w:p>
      <w:pPr>
        <w:pStyle w:val="Documentitem"/>
      </w:pPr>
      <w:bookmarkStart w:id="519" w:name="GE_1439"/>
      <w:r>
        <w:rPr>
          <w:b w:val="0"/>
        </w:rPr>
        <w:t xml:space="preserve">•  </w:t>
      </w:r>
      <w:r>
        <w:rPr>
          <w:b/>
        </w:rPr>
        <w:t xml:space="preserve">Закон от 16.03.2006 № 7-кз. </w:t>
      </w:r>
      <w:r>
        <w:t>Тема из материала: Опека и приёмные семьи.</w:t>
      </w:r>
      <w:bookmarkEnd w:id="519"/>
    </w:p>
    <w:p>
      <w:pPr>
        <w:pStyle w:val="Heading1"/>
      </w:pPr>
      <w:r>
        <w:t>Тамбовская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20" w:name="GE_1445"/>
      <w:r>
        <w:rPr>
          <w:b w:val="0"/>
        </w:rPr>
        <w:t xml:space="preserve">•  </w:t>
      </w:r>
      <w:r>
        <w:rPr>
          <w:b/>
        </w:rPr>
        <w:t xml:space="preserve">Закон от 11.06.2024 № 505-З. </w:t>
      </w:r>
      <w:r>
        <w:t>О мерах социальной поддержки многодетных семей.</w:t>
      </w:r>
      <w:bookmarkEnd w:id="520"/>
    </w:p>
    <w:p>
      <w:pPr>
        <w:pStyle w:val="Documentitem"/>
      </w:pPr>
      <w:bookmarkStart w:id="521" w:name="GE_1455"/>
      <w:r>
        <w:rPr>
          <w:b w:val="0"/>
        </w:rPr>
        <w:t xml:space="preserve">•  </w:t>
      </w:r>
      <w:r>
        <w:rPr>
          <w:b/>
        </w:rPr>
        <w:t xml:space="preserve">Закон от 05.12.2007 № 316-З. </w:t>
      </w:r>
      <w:r>
        <w:t>О регулировании земельных отношений.</w:t>
      </w:r>
      <w:bookmarkEnd w:id="521"/>
    </w:p>
    <w:p>
      <w:pPr>
        <w:pStyle w:val="Documentitem"/>
      </w:pPr>
      <w:bookmarkStart w:id="522" w:name="GE_1459"/>
      <w:r>
        <w:rPr>
          <w:b w:val="0"/>
        </w:rPr>
        <w:t xml:space="preserve">•  </w:t>
      </w:r>
      <w:r>
        <w:rPr>
          <w:b/>
        </w:rPr>
        <w:t xml:space="preserve">Закон от 23.12.2024 № 604-З. </w:t>
      </w:r>
      <w:r>
        <w:t>Выплата беременным студенткам.</w:t>
      </w:r>
      <w:bookmarkEnd w:id="522"/>
    </w:p>
    <w:p>
      <w:pPr>
        <w:pStyle w:val="Documentitem"/>
      </w:pPr>
      <w:bookmarkStart w:id="523" w:name="GE_1461"/>
      <w:r>
        <w:rPr>
          <w:b w:val="0"/>
        </w:rPr>
        <w:t xml:space="preserve">•  </w:t>
      </w:r>
      <w:r>
        <w:rPr>
          <w:b/>
        </w:rPr>
        <w:t xml:space="preserve">Закон от 28.11.2002 № 69-З. </w:t>
      </w:r>
      <w:r>
        <w:t>Транспортный налог: льготы многодетным, детям-инвалидам, СВО.</w:t>
      </w:r>
      <w:bookmarkEnd w:id="523"/>
    </w:p>
    <w:p>
      <w:pPr>
        <w:pStyle w:val="Documentitem"/>
      </w:pPr>
      <w:bookmarkStart w:id="524" w:name="GE_1462"/>
      <w:r>
        <w:rPr>
          <w:b w:val="0"/>
        </w:rPr>
        <w:t xml:space="preserve">•  </w:t>
      </w:r>
      <w:r>
        <w:rPr>
          <w:b/>
        </w:rPr>
        <w:t xml:space="preserve">Закон от 10.05.2011 № 2-З. </w:t>
      </w:r>
      <w:r>
        <w:t>Опека, приёмные семьи, патронат.</w:t>
      </w:r>
      <w:bookmarkEnd w:id="524"/>
    </w:p>
    <w:p>
      <w:pPr>
        <w:pStyle w:val="Documentitem"/>
      </w:pPr>
      <w:bookmarkStart w:id="525" w:name="GE_1464"/>
      <w:r>
        <w:rPr>
          <w:b w:val="0"/>
        </w:rPr>
        <w:t xml:space="preserve">•  </w:t>
      </w:r>
      <w:r>
        <w:rPr>
          <w:b/>
        </w:rPr>
        <w:t xml:space="preserve">Закон от 30.03.2016 № 657-З. </w:t>
      </w:r>
      <w:r>
        <w:t>Отдых и оздоровление детей.</w:t>
      </w:r>
      <w:bookmarkEnd w:id="525"/>
    </w:p>
    <w:p>
      <w:pPr>
        <w:pStyle w:val="Heading1"/>
      </w:pPr>
      <w:r>
        <w:t>Республика Татарстан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26" w:name="GE_1482"/>
      <w:r>
        <w:rPr>
          <w:b w:val="0"/>
        </w:rPr>
        <w:t xml:space="preserve">•  </w:t>
      </w:r>
      <w:r>
        <w:rPr>
          <w:b/>
        </w:rPr>
        <w:t xml:space="preserve">Закон от 08.12.2004 № 63-ЗРТ. </w:t>
      </w:r>
      <w:r>
        <w:t>Об адресной социальной поддержке населения в РТ.</w:t>
      </w:r>
      <w:bookmarkEnd w:id="526"/>
    </w:p>
    <w:p>
      <w:pPr>
        <w:pStyle w:val="Documentitem"/>
      </w:pPr>
      <w:bookmarkStart w:id="527" w:name="GE_1485"/>
      <w:r>
        <w:rPr>
          <w:b w:val="0"/>
        </w:rPr>
        <w:t xml:space="preserve">•  </w:t>
      </w:r>
      <w:r>
        <w:rPr>
          <w:b/>
        </w:rPr>
        <w:t xml:space="preserve">Постановление от 07.09.2019 № 803. </w:t>
      </w:r>
      <w:r>
        <w:t>Пособие семьям с 5+ детьми.</w:t>
      </w:r>
      <w:bookmarkEnd w:id="527"/>
    </w:p>
    <w:p>
      <w:pPr>
        <w:pStyle w:val="Documentitem"/>
      </w:pPr>
      <w:bookmarkStart w:id="528" w:name="GE_1491"/>
      <w:r>
        <w:rPr>
          <w:b w:val="0"/>
        </w:rPr>
        <w:t xml:space="preserve">•  </w:t>
      </w:r>
      <w:r>
        <w:rPr>
          <w:b/>
        </w:rPr>
        <w:t xml:space="preserve">Постановление от 18.01.2007 № 9. </w:t>
      </w:r>
      <w:r>
        <w:t>Тема из материала: ДЕТСКИЙ САД: КОМПЕНСАЦИИ.</w:t>
      </w:r>
      <w:bookmarkEnd w:id="528"/>
    </w:p>
    <w:p>
      <w:pPr>
        <w:pStyle w:val="Documentitem"/>
      </w:pPr>
      <w:bookmarkStart w:id="529" w:name="GE_1496"/>
      <w:r>
        <w:rPr>
          <w:b w:val="0"/>
        </w:rPr>
        <w:t xml:space="preserve">•  </w:t>
      </w:r>
      <w:r>
        <w:rPr>
          <w:b/>
        </w:rPr>
        <w:t xml:space="preserve">Закон от 28.07.2005 № 65-ОЗ. </w:t>
      </w:r>
      <w:r>
        <w:t>Тема из материала: ДЕТИ-СИРОТЫ.</w:t>
      </w:r>
      <w:bookmarkEnd w:id="529"/>
    </w:p>
    <w:p>
      <w:pPr>
        <w:pStyle w:val="Documentitem"/>
      </w:pPr>
      <w:bookmarkStart w:id="530" w:name="GE_1497"/>
      <w:r>
        <w:rPr>
          <w:b w:val="0"/>
        </w:rPr>
        <w:t xml:space="preserve">•  </w:t>
      </w:r>
      <w:r>
        <w:rPr>
          <w:b/>
        </w:rPr>
        <w:t xml:space="preserve">Закон от 29.11.2002 № 24-ЗРТ. </w:t>
      </w:r>
      <w:r>
        <w:t>О транспортном налоге.</w:t>
      </w:r>
      <w:bookmarkEnd w:id="530"/>
    </w:p>
    <w:p>
      <w:pPr>
        <w:pStyle w:val="Documentitem"/>
      </w:pPr>
      <w:bookmarkStart w:id="531" w:name="GE_1500"/>
      <w:r>
        <w:rPr>
          <w:b w:val="0"/>
        </w:rPr>
        <w:t xml:space="preserve">•  </w:t>
      </w:r>
      <w:r>
        <w:rPr>
          <w:b/>
        </w:rPr>
        <w:t xml:space="preserve">Закон от 03.10.2025 № 65-ЗРТ. </w:t>
      </w:r>
      <w:r>
        <w:t>Денежная выплата взамен участка (ЗК РТ ст. 32.1).</w:t>
      </w:r>
      <w:bookmarkEnd w:id="531"/>
    </w:p>
    <w:p>
      <w:pPr>
        <w:pStyle w:val="Heading1"/>
      </w:pPr>
      <w:r>
        <w:t>Тверская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32" w:name="GE_1508"/>
      <w:r>
        <w:rPr>
          <w:b w:val="0"/>
        </w:rPr>
        <w:t xml:space="preserve">•  </w:t>
      </w:r>
      <w:r>
        <w:rPr>
          <w:b/>
        </w:rPr>
        <w:t xml:space="preserve">Закон от 29.12.2004 № 85-ЗО. </w:t>
      </w:r>
      <w:r>
        <w:t>Тема из материала: Пособия малоимущим семьям и выплаты отдельным категориям.</w:t>
      </w:r>
      <w:bookmarkEnd w:id="532"/>
    </w:p>
    <w:p>
      <w:pPr>
        <w:pStyle w:val="Documentitem"/>
      </w:pPr>
      <w:bookmarkStart w:id="533" w:name="GE_1513"/>
      <w:r>
        <w:rPr>
          <w:b w:val="0"/>
        </w:rPr>
        <w:t xml:space="preserve">•  </w:t>
      </w:r>
      <w:r>
        <w:rPr>
          <w:b/>
        </w:rPr>
        <w:t xml:space="preserve">Постановление от 27.07.2026 № 426-пп. </w:t>
      </w:r>
      <w:r>
        <w:t>Молодая семья.</w:t>
      </w:r>
      <w:bookmarkEnd w:id="533"/>
    </w:p>
    <w:p>
      <w:pPr>
        <w:pStyle w:val="Documentitem"/>
      </w:pPr>
      <w:bookmarkStart w:id="534" w:name="GE_1514"/>
      <w:r>
        <w:rPr>
          <w:b w:val="0"/>
        </w:rPr>
        <w:t xml:space="preserve">•  </w:t>
      </w:r>
      <w:r>
        <w:rPr>
          <w:b/>
        </w:rPr>
        <w:t xml:space="preserve">Постановление от 05.03.2026 № 126-пп. </w:t>
      </w:r>
      <w:r>
        <w:t>Тема из материала: Дети-инвалиды.</w:t>
      </w:r>
      <w:bookmarkEnd w:id="534"/>
    </w:p>
    <w:p>
      <w:pPr>
        <w:pStyle w:val="Documentitem"/>
      </w:pPr>
      <w:bookmarkStart w:id="535" w:name="GE_1515"/>
      <w:r>
        <w:rPr>
          <w:b w:val="0"/>
        </w:rPr>
        <w:t xml:space="preserve">•  </w:t>
      </w:r>
      <w:r>
        <w:rPr>
          <w:b/>
        </w:rPr>
        <w:t xml:space="preserve">Закон от 27.11.2003 № 76-ЗО. </w:t>
      </w:r>
      <w:r>
        <w:t>Приёмные семьи: содержание и вознаграждение.</w:t>
      </w:r>
      <w:bookmarkEnd w:id="535"/>
    </w:p>
    <w:p>
      <w:pPr>
        <w:pStyle w:val="Documentitem"/>
      </w:pPr>
      <w:bookmarkStart w:id="536" w:name="GE_1519"/>
      <w:r>
        <w:rPr>
          <w:b w:val="0"/>
        </w:rPr>
        <w:t xml:space="preserve">•  </w:t>
      </w:r>
      <w:r>
        <w:rPr>
          <w:b/>
        </w:rPr>
        <w:t xml:space="preserve">Закон от 06.11.2002 № 75-ЗО. </w:t>
      </w:r>
      <w:r>
        <w:t>Транспортный налог: льготы многодетным (до 250 л.с.) и СВО (до 150 л.с.).</w:t>
      </w:r>
      <w:bookmarkEnd w:id="536"/>
    </w:p>
    <w:p>
      <w:pPr>
        <w:pStyle w:val="Heading1"/>
      </w:pPr>
      <w:r>
        <w:t>Томская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37" w:name="GE_1524"/>
      <w:r>
        <w:rPr>
          <w:b w:val="0"/>
        </w:rPr>
        <w:t xml:space="preserve">•  </w:t>
      </w:r>
      <w:r>
        <w:rPr>
          <w:b/>
        </w:rPr>
        <w:t xml:space="preserve">Закон от 28.11.2012 № 253-ОЗ. </w:t>
      </w:r>
      <w:r>
        <w:t>Тема из материала: название и предмет документа требуют сверки.</w:t>
      </w:r>
      <w:bookmarkEnd w:id="537"/>
    </w:p>
    <w:p>
      <w:pPr>
        <w:pStyle w:val="Documentitem"/>
      </w:pPr>
      <w:bookmarkStart w:id="538" w:name="GE_1528"/>
      <w:r>
        <w:rPr>
          <w:b w:val="0"/>
        </w:rPr>
        <w:t xml:space="preserve">•  </w:t>
      </w:r>
      <w:r>
        <w:rPr>
          <w:b/>
        </w:rPr>
        <w:t xml:space="preserve">Приказ от 26.02.2025 № 6. </w:t>
      </w:r>
      <w:r>
        <w:t>Тема из материала: Выплата 300 000 руб. за третьего ребёнка.</w:t>
      </w:r>
      <w:bookmarkEnd w:id="538"/>
    </w:p>
    <w:p>
      <w:pPr>
        <w:pStyle w:val="Heading1"/>
      </w:pPr>
      <w:r>
        <w:t>Тульская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39" w:name="GE_1530"/>
      <w:r>
        <w:rPr>
          <w:b w:val="0"/>
        </w:rPr>
        <w:t xml:space="preserve">•  </w:t>
      </w:r>
      <w:r>
        <w:rPr>
          <w:b/>
        </w:rPr>
        <w:t xml:space="preserve">Закон от 07.03.2002 № 285-ЗТО. </w:t>
      </w:r>
      <w:r>
        <w:t>О реализации государственной семейной и демографической политики в Тульской области.</w:t>
      </w:r>
      <w:bookmarkEnd w:id="539"/>
    </w:p>
    <w:p>
      <w:pPr>
        <w:pStyle w:val="Documentitem"/>
      </w:pPr>
      <w:bookmarkStart w:id="540" w:name="GE_1535"/>
      <w:r>
        <w:rPr>
          <w:b w:val="0"/>
        </w:rPr>
        <w:t xml:space="preserve">•  </w:t>
      </w:r>
      <w:r>
        <w:rPr>
          <w:b/>
        </w:rPr>
        <w:t xml:space="preserve">Закон от 01.04.2014 № 2074-ЗТО. </w:t>
      </w:r>
      <w:r>
        <w:t>Питание беременных, кормящих, детей до 3 лет.</w:t>
      </w:r>
      <w:bookmarkEnd w:id="540"/>
    </w:p>
    <w:p>
      <w:pPr>
        <w:pStyle w:val="Documentitem"/>
      </w:pPr>
      <w:bookmarkStart w:id="541" w:name="GE_1538"/>
      <w:r>
        <w:rPr>
          <w:b w:val="0"/>
        </w:rPr>
        <w:t xml:space="preserve">•  </w:t>
      </w:r>
      <w:r>
        <w:rPr>
          <w:b/>
        </w:rPr>
        <w:t xml:space="preserve">Закон от 21.12.2011 № 1708-ЗТО. </w:t>
      </w:r>
      <w:r>
        <w:t>Бесплатные участки многодетным.</w:t>
      </w:r>
      <w:bookmarkEnd w:id="541"/>
    </w:p>
    <w:p>
      <w:pPr>
        <w:pStyle w:val="Documentitem"/>
      </w:pPr>
      <w:bookmarkStart w:id="542" w:name="GE_1543"/>
      <w:r>
        <w:rPr>
          <w:b w:val="0"/>
        </w:rPr>
        <w:t xml:space="preserve">•  </w:t>
      </w:r>
      <w:r>
        <w:rPr>
          <w:b/>
        </w:rPr>
        <w:t xml:space="preserve">Закон от 15.07.2016 № 63-ЗТО. </w:t>
      </w:r>
      <w:r>
        <w:t>Меры семьям с детьми-инвалидами.</w:t>
      </w:r>
      <w:bookmarkEnd w:id="542"/>
    </w:p>
    <w:p>
      <w:pPr>
        <w:pStyle w:val="Documentitem"/>
      </w:pPr>
      <w:bookmarkStart w:id="543" w:name="GE_1546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1297-ЗТО. </w:t>
      </w:r>
      <w:r>
        <w:t>Тема из материала: Опека, приёмные семьи, сироты (2026, с индексацией).</w:t>
      </w:r>
      <w:bookmarkEnd w:id="543"/>
    </w:p>
    <w:p>
      <w:pPr>
        <w:pStyle w:val="Documentitem"/>
      </w:pPr>
      <w:bookmarkStart w:id="544" w:name="GE_1558"/>
      <w:r>
        <w:rPr>
          <w:b w:val="0"/>
        </w:rPr>
        <w:t xml:space="preserve">•  </w:t>
      </w:r>
      <w:r>
        <w:rPr>
          <w:b/>
        </w:rPr>
        <w:t xml:space="preserve">Постановление от 29.11.2022 № 772. </w:t>
      </w:r>
      <w:r>
        <w:t>Об установлении дополнительной меры социальной поддержки семей, воспитывающих детей с инсулинозависимым сахарным диабетом.</w:t>
      </w:r>
      <w:bookmarkEnd w:id="544"/>
    </w:p>
    <w:p>
      <w:pPr>
        <w:pStyle w:val="Heading1"/>
      </w:pPr>
      <w:r>
        <w:t>Республика Тыва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45" w:name="GE_1561"/>
      <w:r>
        <w:rPr>
          <w:b w:val="0"/>
        </w:rPr>
        <w:t xml:space="preserve">•  </w:t>
      </w:r>
      <w:r>
        <w:rPr>
          <w:b/>
        </w:rPr>
        <w:t xml:space="preserve">Постановление от 26.11.2012 № 647. </w:t>
      </w:r>
      <w:r>
        <w:t>Тема из материала: название и предмет документа требуют сверки.</w:t>
      </w:r>
      <w:bookmarkEnd w:id="545"/>
    </w:p>
    <w:p>
      <w:pPr>
        <w:pStyle w:val="Documentitem"/>
      </w:pPr>
      <w:bookmarkStart w:id="546" w:name="GE_1563"/>
      <w:r>
        <w:rPr>
          <w:b w:val="0"/>
        </w:rPr>
        <w:t xml:space="preserve">•  </w:t>
      </w:r>
      <w:r>
        <w:rPr>
          <w:b/>
        </w:rPr>
        <w:t xml:space="preserve">Закон от 05.05.2026 № 26-ЗРТ. </w:t>
      </w:r>
      <w:r>
        <w:t>Тема из материала: Земельный сертификат.</w:t>
      </w:r>
      <w:bookmarkEnd w:id="546"/>
    </w:p>
    <w:p>
      <w:pPr>
        <w:pStyle w:val="Documentitem"/>
      </w:pPr>
      <w:bookmarkStart w:id="547" w:name="GE_1564"/>
      <w:r>
        <w:rPr>
          <w:b w:val="0"/>
        </w:rPr>
        <w:t xml:space="preserve">•  </w:t>
      </w:r>
      <w:r>
        <w:rPr>
          <w:b/>
        </w:rPr>
        <w:t xml:space="preserve">Закон от 28.11.2002 № 92. </w:t>
      </w:r>
      <w:r>
        <w:t>Тема из материала: название и предмет документа требуют сверки.</w:t>
      </w:r>
      <w:bookmarkEnd w:id="547"/>
    </w:p>
    <w:p>
      <w:pPr>
        <w:pStyle w:val="Heading1"/>
      </w:pPr>
      <w:r>
        <w:t>Тюменская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48" w:name="GE_1566"/>
      <w:r>
        <w:rPr>
          <w:b w:val="0"/>
        </w:rPr>
        <w:t xml:space="preserve">•  </w:t>
      </w:r>
      <w:r>
        <w:rPr>
          <w:b/>
        </w:rPr>
        <w:t xml:space="preserve">Постановление от 27.12.2011 № 503-п. </w:t>
      </w:r>
      <w:r>
        <w:t>О региональном материнском (семейном) капитале.</w:t>
      </w:r>
      <w:bookmarkEnd w:id="548"/>
    </w:p>
    <w:p>
      <w:pPr>
        <w:pStyle w:val="Documentitem"/>
      </w:pPr>
      <w:bookmarkStart w:id="549" w:name="GE_1574"/>
      <w:r>
        <w:rPr>
          <w:b w:val="0"/>
        </w:rPr>
        <w:t xml:space="preserve">•  </w:t>
      </w:r>
      <w:r>
        <w:rPr>
          <w:b/>
        </w:rPr>
        <w:t xml:space="preserve">Постановление от 21.10.2022 № 750-п. </w:t>
      </w:r>
      <w:r>
        <w:t>О социальной поддержке семей военнослужащих, проходящих (проходивших) военную службу в ВС РФ и принимающих (принимавших) участие в СВО.</w:t>
      </w:r>
      <w:bookmarkEnd w:id="549"/>
    </w:p>
    <w:p>
      <w:pPr>
        <w:pStyle w:val="Documentitem"/>
      </w:pPr>
      <w:bookmarkStart w:id="550" w:name="GE_1576"/>
      <w:r>
        <w:rPr>
          <w:b w:val="0"/>
        </w:rPr>
        <w:t xml:space="preserve">•  </w:t>
      </w:r>
      <w:r>
        <w:rPr>
          <w:b/>
        </w:rPr>
        <w:t xml:space="preserve">Распоряжение от 28.11.2025 № 1019-рп. </w:t>
      </w:r>
      <w:r>
        <w:t>Тема из материала: ДЕТИ-ИНВАЛИДЫ И ДЕТИ С ОВЗ.</w:t>
      </w:r>
      <w:bookmarkEnd w:id="550"/>
    </w:p>
    <w:p>
      <w:pPr>
        <w:pStyle w:val="Documentitem"/>
      </w:pPr>
      <w:bookmarkStart w:id="551" w:name="GE_1577"/>
      <w:r>
        <w:rPr>
          <w:b w:val="0"/>
        </w:rPr>
        <w:t xml:space="preserve">•  </w:t>
      </w:r>
      <w:r>
        <w:rPr>
          <w:b/>
        </w:rPr>
        <w:t xml:space="preserve">Постановление от 15.12.2004 № 183-пк. </w:t>
      </w:r>
      <w:r>
        <w:t>Выплаты опекунам, попечителям, приёмным родителям.</w:t>
      </w:r>
      <w:bookmarkEnd w:id="551"/>
    </w:p>
    <w:p>
      <w:pPr>
        <w:pStyle w:val="Documentitem"/>
      </w:pPr>
      <w:bookmarkStart w:id="552" w:name="GE_1580"/>
      <w:r>
        <w:rPr>
          <w:b w:val="0"/>
        </w:rPr>
        <w:t xml:space="preserve">•  </w:t>
      </w:r>
      <w:r>
        <w:rPr>
          <w:b/>
        </w:rPr>
        <w:t xml:space="preserve">Постановление от 28.12.2023 № 915-п. </w:t>
      </w:r>
      <w:r>
        <w:t>Мать и дитя.</w:t>
      </w:r>
      <w:bookmarkEnd w:id="552"/>
    </w:p>
    <w:p>
      <w:pPr>
        <w:pStyle w:val="Documentitem"/>
      </w:pPr>
      <w:bookmarkStart w:id="553" w:name="GE_1582"/>
      <w:r>
        <w:rPr>
          <w:b w:val="0"/>
        </w:rPr>
        <w:t xml:space="preserve">•  </w:t>
      </w:r>
      <w:r>
        <w:rPr>
          <w:b/>
        </w:rPr>
        <w:t xml:space="preserve">Закон от 19.11.2002 № 93. </w:t>
      </w:r>
      <w:r>
        <w:t>Транспортный налог: льготы многодетным, родителям детей-инвалидов, участникам СВО.</w:t>
      </w:r>
      <w:bookmarkEnd w:id="553"/>
    </w:p>
    <w:p>
      <w:pPr>
        <w:pStyle w:val="Heading1"/>
      </w:pPr>
      <w:r>
        <w:t>Удмуртская Республика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54" w:name="GE_1588"/>
      <w:r>
        <w:rPr>
          <w:b w:val="0"/>
        </w:rPr>
        <w:t xml:space="preserve">•  </w:t>
      </w:r>
      <w:r>
        <w:rPr>
          <w:b/>
        </w:rPr>
        <w:t xml:space="preserve">Закон от 22.12.2006 № 79-РЗ. </w:t>
      </w:r>
      <w:r>
        <w:t>О мерах социальной поддержки многодетных семей в Удмуртской Республике.</w:t>
      </w:r>
      <w:bookmarkEnd w:id="554"/>
    </w:p>
    <w:p>
      <w:pPr>
        <w:pStyle w:val="Documentitem"/>
      </w:pPr>
      <w:bookmarkStart w:id="555" w:name="GE_1589"/>
      <w:r>
        <w:rPr>
          <w:b w:val="0"/>
        </w:rPr>
        <w:t xml:space="preserve">•  </w:t>
      </w:r>
      <w:r>
        <w:rPr>
          <w:b/>
        </w:rPr>
        <w:t xml:space="preserve">Закон от 25.11.2002 № 67-РЗ. </w:t>
      </w:r>
      <w:r>
        <w:t>Транспортный налог.</w:t>
      </w:r>
      <w:bookmarkEnd w:id="555"/>
    </w:p>
    <w:p>
      <w:pPr>
        <w:pStyle w:val="Documentitem"/>
      </w:pPr>
      <w:bookmarkStart w:id="556" w:name="GE_1590"/>
      <w:r>
        <w:rPr>
          <w:b w:val="0"/>
        </w:rPr>
        <w:t xml:space="preserve">•  </w:t>
      </w:r>
      <w:r>
        <w:rPr>
          <w:b/>
        </w:rPr>
        <w:t xml:space="preserve">Закон от 22.12.2004 № 23-РЗ. </w:t>
      </w:r>
      <w:r>
        <w:t>Опека и приёмные семьи.</w:t>
      </w:r>
      <w:bookmarkEnd w:id="556"/>
    </w:p>
    <w:p>
      <w:pPr>
        <w:pStyle w:val="Documentitem"/>
      </w:pPr>
      <w:bookmarkStart w:id="557" w:name="GE_1591"/>
      <w:r>
        <w:rPr>
          <w:b w:val="0"/>
        </w:rPr>
        <w:t xml:space="preserve">•  </w:t>
      </w:r>
      <w:r>
        <w:rPr>
          <w:b/>
        </w:rPr>
        <w:t xml:space="preserve">Закон от 28.10.2011 № 62-РЗ. </w:t>
      </w:r>
      <w:r>
        <w:t>Бесплатная земля многодетным.</w:t>
      </w:r>
      <w:bookmarkEnd w:id="557"/>
    </w:p>
    <w:p>
      <w:pPr>
        <w:pStyle w:val="Heading1"/>
      </w:pPr>
      <w:r>
        <w:t>Ульяновская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58" w:name="GE_1595"/>
      <w:r>
        <w:rPr>
          <w:b w:val="0"/>
        </w:rPr>
        <w:t xml:space="preserve">•  </w:t>
      </w:r>
      <w:r>
        <w:rPr>
          <w:b/>
        </w:rPr>
        <w:t xml:space="preserve">Закон от 29.12.2005 № 154-ЗО. </w:t>
      </w:r>
      <w:r>
        <w:t>О мерах социальной поддержки многодетных семей.</w:t>
      </w:r>
      <w:bookmarkEnd w:id="558"/>
    </w:p>
    <w:p>
      <w:pPr>
        <w:pStyle w:val="Documentitem"/>
      </w:pPr>
      <w:bookmarkStart w:id="559" w:name="GE_1598"/>
      <w:r>
        <w:rPr>
          <w:b w:val="0"/>
        </w:rPr>
        <w:t xml:space="preserve">•  </w:t>
      </w:r>
      <w:r>
        <w:rPr>
          <w:b/>
        </w:rPr>
        <w:t xml:space="preserve">Постановление от 25.03.2022 № 137-П. </w:t>
      </w:r>
      <w:r>
        <w:t>Тема из материала: Многодетные семьи.</w:t>
      </w:r>
      <w:bookmarkEnd w:id="559"/>
    </w:p>
    <w:p>
      <w:pPr>
        <w:pStyle w:val="Documentitem"/>
      </w:pPr>
      <w:bookmarkStart w:id="560" w:name="GE_1599"/>
      <w:r>
        <w:rPr>
          <w:b w:val="0"/>
        </w:rPr>
        <w:t xml:space="preserve">•  </w:t>
      </w:r>
      <w:r>
        <w:rPr>
          <w:b/>
        </w:rPr>
        <w:t xml:space="preserve">Закон от 29.12.2005 № 152-ЗО. </w:t>
      </w:r>
      <w:r>
        <w:t>Тема из материала: Опека, приёмные семьи, усыновление.</w:t>
      </w:r>
      <w:bookmarkEnd w:id="560"/>
    </w:p>
    <w:p>
      <w:pPr>
        <w:pStyle w:val="Documentitem"/>
      </w:pPr>
      <w:bookmarkStart w:id="561" w:name="GE_1605"/>
      <w:r>
        <w:rPr>
          <w:b w:val="0"/>
        </w:rPr>
        <w:t xml:space="preserve">•  </w:t>
      </w:r>
      <w:r>
        <w:rPr>
          <w:b/>
        </w:rPr>
        <w:t xml:space="preserve">Закон от 18.02.2026 № 9-ЗО. </w:t>
      </w:r>
      <w:r>
        <w:t>Повышение ставок транспортного налога с периода 2027 года.</w:t>
      </w:r>
      <w:bookmarkEnd w:id="561"/>
    </w:p>
    <w:p>
      <w:pPr>
        <w:pStyle w:val="Heading1"/>
      </w:pPr>
      <w:r>
        <w:t>Хабаровский край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62" w:name="GE_1606"/>
      <w:r>
        <w:rPr>
          <w:b w:val="0"/>
        </w:rPr>
        <w:t xml:space="preserve">•  </w:t>
      </w:r>
      <w:r>
        <w:rPr>
          <w:b/>
        </w:rPr>
        <w:t xml:space="preserve">Закон от 24.12.2020 № 137. </w:t>
      </w:r>
      <w:r>
        <w:t>О мерах социальной поддержки семей, имеющих детей, в Хабаровском крае.</w:t>
      </w:r>
      <w:bookmarkEnd w:id="562"/>
    </w:p>
    <w:p>
      <w:pPr>
        <w:pStyle w:val="Documentitem"/>
      </w:pPr>
      <w:bookmarkStart w:id="563" w:name="GE_1607"/>
      <w:r>
        <w:rPr>
          <w:b w:val="0"/>
        </w:rPr>
        <w:t xml:space="preserve">•  </w:t>
      </w:r>
      <w:r>
        <w:rPr>
          <w:b/>
        </w:rPr>
        <w:t xml:space="preserve">Закон от 27.07.2011 № 112. </w:t>
      </w:r>
      <w:r>
        <w:t>О дополнительных мерах поддержки семей, имеющих детей, на территории Хабаровского края.</w:t>
      </w:r>
      <w:bookmarkEnd w:id="563"/>
    </w:p>
    <w:p>
      <w:pPr>
        <w:pStyle w:val="Documentitem"/>
      </w:pPr>
      <w:bookmarkStart w:id="564" w:name="GE_1608"/>
      <w:r>
        <w:rPr>
          <w:b w:val="0"/>
        </w:rPr>
        <w:t xml:space="preserve">•  </w:t>
      </w:r>
      <w:r>
        <w:rPr>
          <w:b/>
        </w:rPr>
        <w:t xml:space="preserve">Закон от 29.01.2026 № 136. </w:t>
      </w:r>
      <w:r>
        <w:t>Услуги27.</w:t>
      </w:r>
      <w:bookmarkEnd w:id="564"/>
    </w:p>
    <w:p>
      <w:pPr>
        <w:pStyle w:val="Documentitem"/>
      </w:pPr>
      <w:bookmarkStart w:id="565" w:name="GE_1609"/>
      <w:r>
        <w:rPr>
          <w:b w:val="0"/>
        </w:rPr>
        <w:t xml:space="preserve">•  </w:t>
      </w:r>
      <w:r>
        <w:rPr>
          <w:b/>
        </w:rPr>
        <w:t xml:space="preserve">Закон от 29.07.2015 № 104. </w:t>
      </w:r>
      <w:r>
        <w:t>О регулировании земельных отношений в Хабаровском крае.</w:t>
      </w:r>
      <w:bookmarkEnd w:id="565"/>
    </w:p>
    <w:p>
      <w:pPr>
        <w:pStyle w:val="Documentitem"/>
      </w:pPr>
      <w:bookmarkStart w:id="566" w:name="GE_1611"/>
      <w:r>
        <w:rPr>
          <w:b w:val="0"/>
        </w:rPr>
        <w:t xml:space="preserve">•  </w:t>
      </w:r>
      <w:r>
        <w:rPr>
          <w:b/>
        </w:rPr>
        <w:t xml:space="preserve">Постановление от 06.03.2025 № 104-пр. </w:t>
      </w:r>
      <w:r>
        <w:t>Тема из материала: Социальная выплата взамен участка — 100 000 руб.</w:t>
      </w:r>
      <w:bookmarkEnd w:id="566"/>
    </w:p>
    <w:p>
      <w:pPr>
        <w:pStyle w:val="Documentitem"/>
      </w:pPr>
      <w:bookmarkStart w:id="567" w:name="GE_1613"/>
      <w:r>
        <w:rPr>
          <w:b w:val="0"/>
        </w:rPr>
        <w:t xml:space="preserve">•  </w:t>
      </w:r>
      <w:r>
        <w:rPr>
          <w:b/>
        </w:rPr>
        <w:t xml:space="preserve">Постановление от 27.02.2026 № 53-пр. </w:t>
      </w:r>
      <w:r>
        <w:t>Тема из материала: Краевая единовременная выплата при установлении опеки — 100 000 / 150 000 руб.</w:t>
      </w:r>
      <w:bookmarkEnd w:id="567"/>
    </w:p>
    <w:p>
      <w:pPr>
        <w:pStyle w:val="Heading1"/>
      </w:pPr>
      <w:r>
        <w:t>Республика Хакасия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68" w:name="GE_1630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66. </w:t>
      </w:r>
      <w:r>
        <w:t>О транспортном налоге.</w:t>
      </w:r>
      <w:bookmarkEnd w:id="568"/>
    </w:p>
    <w:p>
      <w:pPr>
        <w:pStyle w:val="Documentitem"/>
      </w:pPr>
      <w:bookmarkStart w:id="569" w:name="GE_1631"/>
      <w:r>
        <w:rPr>
          <w:b w:val="0"/>
        </w:rPr>
        <w:t xml:space="preserve">•  </w:t>
      </w:r>
      <w:r>
        <w:rPr>
          <w:b/>
        </w:rPr>
        <w:t xml:space="preserve">Закон от 29.11.1999 № 68. </w:t>
      </w:r>
      <w:r>
        <w:t>Тема из материала: название и предмет документа требуют сверки.</w:t>
      </w:r>
      <w:bookmarkEnd w:id="569"/>
    </w:p>
    <w:p>
      <w:pPr>
        <w:pStyle w:val="Documentitem"/>
      </w:pPr>
      <w:bookmarkStart w:id="570" w:name="GE_1632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11-ЗРХ. </w:t>
      </w:r>
      <w:r>
        <w:t>Тема из материала: Соцконтракт на бизнес.</w:t>
      </w:r>
      <w:bookmarkEnd w:id="570"/>
    </w:p>
    <w:p>
      <w:pPr>
        <w:pStyle w:val="Documentitem"/>
      </w:pPr>
      <w:bookmarkStart w:id="571" w:name="GE_1633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836. </w:t>
      </w:r>
      <w:r>
        <w:t>Тема из материала: название и предмет документа требуют сверки.</w:t>
      </w:r>
      <w:bookmarkEnd w:id="571"/>
    </w:p>
    <w:p>
      <w:pPr>
        <w:pStyle w:val="Heading1"/>
      </w:pPr>
      <w:r>
        <w:t>Ханты-Мансийский автономный округ — Югра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72" w:name="GE_1635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273-п. </w:t>
      </w:r>
      <w:r>
        <w:t>Тема из материала: Прожиточный минимум 2026 года.</w:t>
      </w:r>
      <w:bookmarkEnd w:id="572"/>
    </w:p>
    <w:p>
      <w:pPr>
        <w:pStyle w:val="Documentitem"/>
      </w:pPr>
      <w:bookmarkStart w:id="573" w:name="GE_1637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58-оз. </w:t>
      </w:r>
      <w:r>
        <w:t>Тема из материала: Ежемесячная выплата за третьего или четвёртого ребёнка до 3 лет.</w:t>
      </w:r>
      <w:bookmarkEnd w:id="573"/>
    </w:p>
    <w:p>
      <w:pPr>
        <w:pStyle w:val="Documentitem"/>
      </w:pPr>
      <w:bookmarkStart w:id="574" w:name="GE_1639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62-ЗАО. </w:t>
      </w:r>
      <w:r>
        <w:t>Тема из материала: Единое пособие.</w:t>
      </w:r>
      <w:bookmarkEnd w:id="574"/>
    </w:p>
    <w:p>
      <w:pPr>
        <w:pStyle w:val="Documentitem"/>
      </w:pPr>
      <w:bookmarkStart w:id="575" w:name="GE_1641"/>
      <w:r>
        <w:rPr>
          <w:b w:val="0"/>
        </w:rPr>
        <w:t xml:space="preserve">•  </w:t>
      </w:r>
      <w:r>
        <w:rPr>
          <w:b/>
        </w:rPr>
        <w:t xml:space="preserve">Закон от 28.10.2011 № 100-оз. </w:t>
      </w:r>
      <w:r>
        <w:t>О дополнительных мерах поддержки семей, имеющих детей, в Ханты-Мансийском автономном округе — Югре.</w:t>
      </w:r>
      <w:bookmarkEnd w:id="575"/>
    </w:p>
    <w:p>
      <w:pPr>
        <w:pStyle w:val="Heading1"/>
      </w:pPr>
      <w:r>
        <w:t>Херсонская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76" w:name="GE_1642"/>
      <w:r>
        <w:rPr>
          <w:b w:val="0"/>
        </w:rPr>
        <w:t xml:space="preserve">•  </w:t>
      </w:r>
      <w:r>
        <w:rPr>
          <w:b/>
        </w:rPr>
        <w:t xml:space="preserve">Закон от 04.07.2025 № 15-ЗХО. </w:t>
      </w:r>
      <w:r>
        <w:t>О предоставлении мер социальной поддержки многодетным семьям.</w:t>
      </w:r>
      <w:bookmarkEnd w:id="576"/>
    </w:p>
    <w:p>
      <w:pPr>
        <w:pStyle w:val="Documentitem"/>
      </w:pPr>
      <w:bookmarkStart w:id="577" w:name="GE_1644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138-пп. </w:t>
      </w:r>
      <w:r>
        <w:t>Тема из материала: Прожиточный минимум на 2026 год.</w:t>
      </w:r>
      <w:bookmarkEnd w:id="577"/>
    </w:p>
    <w:p>
      <w:pPr>
        <w:pStyle w:val="Documentitem"/>
      </w:pPr>
      <w:bookmarkStart w:id="578" w:name="GE_1646"/>
      <w:r>
        <w:rPr>
          <w:b w:val="0"/>
        </w:rPr>
        <w:t xml:space="preserve">•  </w:t>
      </w:r>
      <w:r>
        <w:rPr>
          <w:b/>
        </w:rPr>
        <w:t xml:space="preserve">Постановление от 26.12.2024 № 223-пп. </w:t>
      </w:r>
      <w:r>
        <w:t>О предоставлении социальных выплат отдельным категориям граждан.</w:t>
      </w:r>
      <w:bookmarkEnd w:id="578"/>
    </w:p>
    <w:p>
      <w:pPr>
        <w:pStyle w:val="Documentitem"/>
      </w:pPr>
      <w:bookmarkStart w:id="579" w:name="GE_1650"/>
      <w:r>
        <w:rPr>
          <w:b w:val="0"/>
        </w:rPr>
        <w:t xml:space="preserve">•  </w:t>
      </w:r>
      <w:r>
        <w:rPr>
          <w:b/>
        </w:rPr>
        <w:t xml:space="preserve">Закон от 30.11.2023 № 13-ЗХО. </w:t>
      </w:r>
      <w:r>
        <w:t>Ставки повышены с 2026.</w:t>
      </w:r>
      <w:bookmarkEnd w:id="579"/>
    </w:p>
    <w:p>
      <w:pPr>
        <w:pStyle w:val="Heading1"/>
      </w:pPr>
      <w:r>
        <w:t>Челябинская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80" w:name="GE_1658"/>
      <w:r>
        <w:rPr>
          <w:b w:val="0"/>
        </w:rPr>
        <w:t xml:space="preserve">•  </w:t>
      </w:r>
      <w:r>
        <w:rPr>
          <w:b/>
        </w:rPr>
        <w:t xml:space="preserve">Закон от 29.06.2006 № 240-ЗО. </w:t>
      </w:r>
      <w:r>
        <w:t>О статусе и дополнительных мерах социальной поддержки многодетной семьи в Челябинской области.</w:t>
      </w:r>
      <w:bookmarkEnd w:id="580"/>
    </w:p>
    <w:p>
      <w:pPr>
        <w:pStyle w:val="Documentitem"/>
      </w:pPr>
      <w:bookmarkStart w:id="581" w:name="GE_1659"/>
      <w:r>
        <w:rPr>
          <w:b w:val="0"/>
        </w:rPr>
        <w:t xml:space="preserve">•  </w:t>
      </w:r>
      <w:r>
        <w:rPr>
          <w:b/>
        </w:rPr>
        <w:t xml:space="preserve">Закон от 28.09.2017 № 573-ЗО. </w:t>
      </w:r>
      <w:r>
        <w:t>Тема из материала: Многодетные семьи.</w:t>
      </w:r>
      <w:bookmarkEnd w:id="581"/>
    </w:p>
    <w:p>
      <w:pPr>
        <w:pStyle w:val="Documentitem"/>
      </w:pPr>
      <w:bookmarkStart w:id="582" w:name="GE_1660"/>
      <w:r>
        <w:rPr>
          <w:b w:val="0"/>
        </w:rPr>
        <w:t xml:space="preserve">•  </w:t>
      </w:r>
      <w:r>
        <w:rPr>
          <w:b/>
        </w:rPr>
        <w:t xml:space="preserve">Закон от 25.10.2007 № 212-ЗО. </w:t>
      </w:r>
      <w:r>
        <w:t>О мерах социальной поддержки детей-сирот и детей, оставшихся без попечения родителей, вознаграждении, причитающемся приёмному родителю, и социальных гарантиях приёмной семье.</w:t>
      </w:r>
      <w:bookmarkEnd w:id="582"/>
    </w:p>
    <w:p>
      <w:pPr>
        <w:pStyle w:val="Documentitem"/>
      </w:pPr>
      <w:bookmarkStart w:id="583" w:name="GE_1689"/>
      <w:r>
        <w:rPr>
          <w:b w:val="0"/>
        </w:rPr>
        <w:t xml:space="preserve">•  </w:t>
      </w:r>
      <w:r>
        <w:rPr>
          <w:b/>
        </w:rPr>
        <w:t xml:space="preserve">Закон от 28.04.2011 № 121-ЗО. </w:t>
      </w:r>
      <w:r>
        <w:t>О бесплатном предоставлении земельных участков в собственность граждан для ИЖС или ведения ЛПХ.</w:t>
      </w:r>
      <w:bookmarkEnd w:id="583"/>
    </w:p>
    <w:p>
      <w:pPr>
        <w:pStyle w:val="Documentitem"/>
      </w:pPr>
      <w:bookmarkStart w:id="584" w:name="GE_1699"/>
      <w:r>
        <w:rPr>
          <w:b w:val="0"/>
        </w:rPr>
        <w:t xml:space="preserve">•  </w:t>
      </w:r>
      <w:r>
        <w:rPr>
          <w:b/>
        </w:rPr>
        <w:t xml:space="preserve">Закон от 05.10.2022 № 669-ЗО. </w:t>
      </w:r>
      <w:r>
        <w:t>Доп. меры поддержки родителей детей-инвалидов.</w:t>
      </w:r>
      <w:bookmarkEnd w:id="584"/>
    </w:p>
    <w:p>
      <w:pPr>
        <w:pStyle w:val="Documentitem"/>
      </w:pPr>
      <w:bookmarkStart w:id="585" w:name="GE_1705"/>
      <w:r>
        <w:rPr>
          <w:b w:val="0"/>
        </w:rPr>
        <w:t xml:space="preserve">•  </w:t>
      </w:r>
      <w:r>
        <w:rPr>
          <w:b/>
        </w:rPr>
        <w:t xml:space="preserve">Закон от 25.01.2007 № 95-ЗО. </w:t>
      </w:r>
      <w:r>
        <w:t>О знаке отличия Челябинской области.</w:t>
      </w:r>
      <w:bookmarkEnd w:id="585"/>
    </w:p>
    <w:p>
      <w:pPr>
        <w:pStyle w:val="Heading1"/>
      </w:pPr>
      <w:r>
        <w:t>Чеченская Республика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86" w:name="GE_1715"/>
      <w:r>
        <w:rPr>
          <w:b w:val="0"/>
        </w:rPr>
        <w:t xml:space="preserve">•  </w:t>
      </w:r>
      <w:r>
        <w:rPr>
          <w:b/>
        </w:rPr>
        <w:t xml:space="preserve">Закон от 30.12.2023 № 73-РЗ. </w:t>
      </w:r>
      <w:r>
        <w:t>О многодетной семье в Чеченской Республике и мерах по её социальной поддержке.</w:t>
      </w:r>
      <w:bookmarkEnd w:id="586"/>
    </w:p>
    <w:p>
      <w:pPr>
        <w:pStyle w:val="Documentitem"/>
      </w:pPr>
      <w:bookmarkStart w:id="587" w:name="GE_1716"/>
      <w:r>
        <w:rPr>
          <w:b w:val="0"/>
        </w:rPr>
        <w:t xml:space="preserve">•  </w:t>
      </w:r>
      <w:r>
        <w:rPr>
          <w:b/>
        </w:rPr>
        <w:t xml:space="preserve">Закон от 02.06.2026 № 16-РЗ. </w:t>
      </w:r>
      <w:r>
        <w:t>Тема из материала: Единое пособие (федеральное, назначается по региональному ПМ).</w:t>
      </w:r>
      <w:bookmarkEnd w:id="587"/>
    </w:p>
    <w:p>
      <w:pPr>
        <w:pStyle w:val="Documentitem"/>
      </w:pPr>
      <w:bookmarkStart w:id="588" w:name="GE_1717"/>
      <w:r>
        <w:rPr>
          <w:b w:val="0"/>
        </w:rPr>
        <w:t xml:space="preserve">•  </w:t>
      </w:r>
      <w:r>
        <w:rPr>
          <w:b/>
        </w:rPr>
        <w:t xml:space="preserve">Закон от 06.06.2007 № 27-РЗ. </w:t>
      </w:r>
      <w:r>
        <w:t>Тема из материала: Опека, попечительство, приёмные семьи.</w:t>
      </w:r>
      <w:bookmarkEnd w:id="588"/>
    </w:p>
    <w:p>
      <w:pPr>
        <w:pStyle w:val="Documentitem"/>
      </w:pPr>
      <w:bookmarkStart w:id="589" w:name="GE_1719"/>
      <w:r>
        <w:rPr>
          <w:b w:val="0"/>
        </w:rPr>
        <w:t xml:space="preserve">•  </w:t>
      </w:r>
      <w:r>
        <w:rPr>
          <w:b/>
        </w:rPr>
        <w:t xml:space="preserve">Указ от 19.09.2024 № 267. </w:t>
      </w:r>
      <w:r>
        <w:t>Тема из материала: Участники СВО: выплаты за контракт и боевые события.</w:t>
      </w:r>
      <w:bookmarkEnd w:id="589"/>
    </w:p>
    <w:p>
      <w:pPr>
        <w:pStyle w:val="Heading1"/>
      </w:pPr>
      <w:r>
        <w:t>Чувашская Республика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90" w:name="GE_1723"/>
      <w:r>
        <w:rPr>
          <w:b w:val="0"/>
        </w:rPr>
        <w:t xml:space="preserve">•  </w:t>
      </w:r>
      <w:r>
        <w:rPr>
          <w:b/>
        </w:rPr>
        <w:t xml:space="preserve">Указ от 11.03.2024 № 21. </w:t>
      </w:r>
      <w:r>
        <w:t>Тема из материала: Многодетные семьи: базовый пакет.</w:t>
      </w:r>
      <w:bookmarkEnd w:id="590"/>
    </w:p>
    <w:p>
      <w:pPr>
        <w:pStyle w:val="Documentitem"/>
      </w:pPr>
      <w:bookmarkStart w:id="591" w:name="GE_1726"/>
      <w:r>
        <w:rPr>
          <w:b w:val="0"/>
        </w:rPr>
        <w:t xml:space="preserve">•  </w:t>
      </w:r>
      <w:r>
        <w:rPr>
          <w:b/>
        </w:rPr>
        <w:t xml:space="preserve">Закон от 01.04.2011 № 10. </w:t>
      </w:r>
      <w:r>
        <w:t>Тема из материала: Земля или деньги: 250 000 руб. взамен участка.</w:t>
      </w:r>
      <w:bookmarkEnd w:id="591"/>
    </w:p>
    <w:p>
      <w:pPr>
        <w:pStyle w:val="Documentitem"/>
      </w:pPr>
      <w:bookmarkStart w:id="592" w:name="GE_1727"/>
      <w:r>
        <w:rPr>
          <w:b w:val="0"/>
        </w:rPr>
        <w:t xml:space="preserve">•  </w:t>
      </w:r>
      <w:r>
        <w:rPr>
          <w:b/>
        </w:rPr>
        <w:t xml:space="preserve">Постановление от 11.02.2026 № 56. </w:t>
      </w:r>
      <w:r>
        <w:t>Тема из материала: Опека и приёмные семьи.</w:t>
      </w:r>
      <w:bookmarkEnd w:id="592"/>
    </w:p>
    <w:p>
      <w:pPr>
        <w:pStyle w:val="Documentitem"/>
      </w:pPr>
      <w:bookmarkStart w:id="593" w:name="GE_1729"/>
      <w:r>
        <w:rPr>
          <w:b w:val="0"/>
        </w:rPr>
        <w:t xml:space="preserve">•  </w:t>
      </w:r>
      <w:r>
        <w:rPr>
          <w:b/>
        </w:rPr>
        <w:t xml:space="preserve">Указ без установленной даты № 98/582. </w:t>
      </w:r>
      <w:r>
        <w:t>Тема из материала: СВО: ранения, инвалидность, гибель.</w:t>
      </w:r>
      <w:bookmarkEnd w:id="593"/>
    </w:p>
    <w:p>
      <w:pPr>
        <w:pStyle w:val="Documentitem"/>
      </w:pPr>
      <w:bookmarkStart w:id="594" w:name="GE_1730"/>
      <w:r>
        <w:rPr>
          <w:b w:val="0"/>
        </w:rPr>
        <w:t xml:space="preserve">•  </w:t>
      </w:r>
      <w:r>
        <w:rPr>
          <w:b/>
        </w:rPr>
        <w:t xml:space="preserve">Закон от 23.07.2001 № 38. </w:t>
      </w:r>
      <w:r>
        <w:t>Транспортный налог за 2026 год.</w:t>
      </w:r>
      <w:bookmarkEnd w:id="594"/>
    </w:p>
    <w:p>
      <w:pPr>
        <w:pStyle w:val="Heading1"/>
      </w:pPr>
      <w:r>
        <w:t>Чукотский автономный округ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95" w:name="GE_1732"/>
      <w:r>
        <w:rPr>
          <w:b w:val="0"/>
        </w:rPr>
        <w:t xml:space="preserve">•  </w:t>
      </w:r>
      <w:r>
        <w:rPr>
          <w:b/>
        </w:rPr>
        <w:t xml:space="preserve">Закон от 26.05.2011 № 38-ОЗ. </w:t>
      </w:r>
      <w:r>
        <w:t>О региональном материнском (семейном) капитале.</w:t>
      </w:r>
      <w:bookmarkEnd w:id="595"/>
    </w:p>
    <w:p>
      <w:pPr>
        <w:pStyle w:val="Documentitem"/>
      </w:pPr>
      <w:bookmarkStart w:id="596" w:name="GE_1734"/>
      <w:r>
        <w:rPr>
          <w:b w:val="0"/>
        </w:rPr>
        <w:t xml:space="preserve">•  </w:t>
      </w:r>
      <w:r>
        <w:rPr>
          <w:b/>
        </w:rPr>
        <w:t xml:space="preserve">Закон от 10.10.2011 № 99-ОЗ. </w:t>
      </w:r>
      <w:r>
        <w:t>О бесплатном предоставлении в собственность гражданам, имеющим трёх и более детей, земельных участков.</w:t>
      </w:r>
      <w:bookmarkEnd w:id="596"/>
    </w:p>
    <w:p>
      <w:pPr>
        <w:pStyle w:val="Documentitem"/>
      </w:pPr>
      <w:bookmarkStart w:id="597" w:name="GE_1736"/>
      <w:r>
        <w:rPr>
          <w:b w:val="0"/>
        </w:rPr>
        <w:t xml:space="preserve">•  </w:t>
      </w:r>
      <w:r>
        <w:rPr>
          <w:b/>
        </w:rPr>
        <w:t xml:space="preserve">Постановление от 22.02.2024 № 3-ОЗ. </w:t>
      </w:r>
      <w:r>
        <w:t>Об установлении случаев предоставления земельных участков отдельным категориям граждан бесплатно.</w:t>
      </w:r>
      <w:bookmarkEnd w:id="597"/>
    </w:p>
    <w:p>
      <w:pPr>
        <w:pStyle w:val="Documentitem"/>
      </w:pPr>
      <w:bookmarkStart w:id="598" w:name="GE_1737"/>
      <w:r>
        <w:rPr>
          <w:b w:val="0"/>
        </w:rPr>
        <w:t xml:space="preserve">•  </w:t>
      </w:r>
      <w:r>
        <w:rPr>
          <w:b/>
        </w:rPr>
        <w:t xml:space="preserve">Закон от 06.05.2024 № 30-ОЗ. </w:t>
      </w:r>
      <w:r>
        <w:t>Тема из материала: ЕДВ на второго и последующих.</w:t>
      </w:r>
      <w:bookmarkEnd w:id="598"/>
    </w:p>
    <w:p>
      <w:pPr>
        <w:pStyle w:val="Heading1"/>
      </w:pPr>
      <w:r>
        <w:t>Ямало-Ненецкий автономный округ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599" w:name="GE_1741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109-ЗАО. </w:t>
      </w:r>
      <w:r>
        <w:t>Тема из материала: Единое пособие (федеральное, в высоком ямальском размере).</w:t>
      </w:r>
      <w:bookmarkEnd w:id="599"/>
    </w:p>
    <w:p>
      <w:pPr>
        <w:pStyle w:val="Documentitem"/>
      </w:pPr>
      <w:bookmarkStart w:id="600" w:name="GE_1744"/>
      <w:r>
        <w:rPr>
          <w:b w:val="0"/>
        </w:rPr>
        <w:t xml:space="preserve">•  </w:t>
      </w:r>
      <w:r>
        <w:rPr>
          <w:b/>
        </w:rPr>
        <w:t xml:space="preserve">Постановление от 18.02.2016 № 110-П. </w:t>
      </w:r>
      <w:r>
        <w:t>Тема из материала: Многодетные семьи: льготы и выплаты.</w:t>
      </w:r>
      <w:bookmarkEnd w:id="600"/>
    </w:p>
    <w:p>
      <w:pPr>
        <w:pStyle w:val="Documentitem"/>
      </w:pPr>
      <w:bookmarkStart w:id="601" w:name="GE_1747"/>
      <w:r>
        <w:rPr>
          <w:b w:val="0"/>
        </w:rPr>
        <w:t xml:space="preserve">•  </w:t>
      </w:r>
      <w:r>
        <w:rPr>
          <w:b/>
        </w:rPr>
        <w:t xml:space="preserve">Закон без установленной даты № 114-ЗАО. </w:t>
      </w:r>
      <w:r>
        <w:t>Тема из материала: Опека и приёмные семьи.</w:t>
      </w:r>
      <w:bookmarkEnd w:id="601"/>
    </w:p>
    <w:p>
      <w:pPr>
        <w:pStyle w:val="Documentitem"/>
      </w:pPr>
      <w:bookmarkStart w:id="602" w:name="GE_1749"/>
      <w:r>
        <w:rPr>
          <w:b w:val="0"/>
        </w:rPr>
        <w:t xml:space="preserve">•  </w:t>
      </w:r>
      <w:r>
        <w:rPr>
          <w:b/>
        </w:rPr>
        <w:t xml:space="preserve">Постановление от 29.12.2025 № 741-П. </w:t>
      </w:r>
      <w:r>
        <w:t>Тема из материала: Участники СВО: контракт 4 000 000 руб.</w:t>
      </w:r>
      <w:bookmarkEnd w:id="602"/>
    </w:p>
    <w:p>
      <w:pPr>
        <w:pStyle w:val="Documentitem"/>
      </w:pPr>
      <w:bookmarkStart w:id="603" w:name="GE_1752"/>
      <w:r>
        <w:rPr>
          <w:b w:val="0"/>
        </w:rPr>
        <w:t xml:space="preserve">•  </w:t>
      </w:r>
      <w:r>
        <w:rPr>
          <w:b/>
        </w:rPr>
        <w:t xml:space="preserve">Постановление без установленной даты № 1115-П. </w:t>
      </w:r>
      <w:r>
        <w:t>Тема из материала: ЕДВ при рождении третьего ребёнка: отменена с 01.01.2026.</w:t>
      </w:r>
      <w:bookmarkEnd w:id="603"/>
    </w:p>
    <w:p>
      <w:pPr>
        <w:pStyle w:val="Heading1"/>
      </w:pPr>
      <w:r>
        <w:t>Ярославская область</w:t>
      </w:r>
    </w:p>
    <w:p>
      <w:pPr>
        <w:pStyle w:val="Heading2"/>
      </w:pPr>
      <w:r>
        <w:t>Ориентиры для сверки</w:t>
      </w:r>
    </w:p>
    <w:p>
      <w:pPr>
        <w:pStyle w:val="Documentitem"/>
      </w:pPr>
      <w:bookmarkStart w:id="604" w:name="GE_1754"/>
      <w:r>
        <w:rPr>
          <w:b w:val="0"/>
        </w:rPr>
        <w:t xml:space="preserve">•  </w:t>
      </w:r>
      <w:r>
        <w:rPr>
          <w:b/>
        </w:rPr>
        <w:t xml:space="preserve">Закон от 19.12.2008 № 65-з. </w:t>
      </w:r>
      <w:r>
        <w:t>Социальный кодекс Ярославской области.</w:t>
      </w:r>
      <w:bookmarkEnd w:id="604"/>
    </w:p>
    <w:p>
      <w:pPr>
        <w:pStyle w:val="Documentitem"/>
      </w:pPr>
      <w:bookmarkStart w:id="605" w:name="GE_1758"/>
      <w:r>
        <w:rPr>
          <w:b w:val="0"/>
        </w:rPr>
        <w:t xml:space="preserve">•  </w:t>
      </w:r>
      <w:r>
        <w:rPr>
          <w:b/>
        </w:rPr>
        <w:t xml:space="preserve">Постановление от 11.06.2020 № 514-п. </w:t>
      </w:r>
      <w:r>
        <w:t>Тема из материала: Молодым семьям (социальная выплата).</w:t>
      </w:r>
      <w:bookmarkEnd w:id="605"/>
    </w:p>
    <w:p>
      <w:pPr>
        <w:pStyle w:val="Documentitem"/>
      </w:pPr>
      <w:bookmarkStart w:id="606" w:name="GE_1761"/>
      <w:r>
        <w:rPr>
          <w:b w:val="0"/>
        </w:rPr>
        <w:t xml:space="preserve">•  </w:t>
      </w:r>
      <w:r>
        <w:rPr>
          <w:b/>
        </w:rPr>
        <w:t xml:space="preserve">Закон от 09.11.2007 № 70-з. </w:t>
      </w:r>
      <w:r>
        <w:t>Об организации и осуществлении деятельности по опеке и попечительству.</w:t>
      </w:r>
      <w:bookmarkEnd w:id="606"/>
    </w:p>
    <w:p>
      <w:pPr>
        <w:pStyle w:val="Documentitem"/>
      </w:pPr>
      <w:bookmarkStart w:id="607" w:name="GE_1765"/>
      <w:r>
        <w:rPr>
          <w:b w:val="0"/>
        </w:rPr>
        <w:t xml:space="preserve">•  </w:t>
      </w:r>
      <w:r>
        <w:rPr>
          <w:b/>
        </w:rPr>
        <w:t xml:space="preserve">Постановление от 29.04.2026 № 453-п. </w:t>
      </w:r>
      <w:r>
        <w:t>Тема из материала: Оздоровление и отдых детей.</w:t>
      </w:r>
      <w:bookmarkEnd w:id="607"/>
    </w:p>
    <w:p>
      <w:pPr>
        <w:pStyle w:val="Documentitem"/>
      </w:pPr>
      <w:bookmarkStart w:id="608" w:name="GE_1768"/>
      <w:r>
        <w:rPr>
          <w:b w:val="0"/>
        </w:rPr>
        <w:t xml:space="preserve">•  </w:t>
      </w:r>
      <w:r>
        <w:rPr>
          <w:b/>
        </w:rPr>
        <w:t xml:space="preserve">Закон от 05.11.2002 № 71-з. </w:t>
      </w:r>
      <w:r>
        <w:t>О транспортном налоге.</w:t>
      </w:r>
      <w:bookmarkEnd w:id="608"/>
    </w:p>
    <w:p>
      <w:pPr>
        <w:pStyle w:val="Documentitem"/>
      </w:pPr>
      <w:bookmarkStart w:id="609" w:name="GE_1769"/>
      <w:r>
        <w:rPr>
          <w:b w:val="0"/>
        </w:rPr>
        <w:t xml:space="preserve">•  </w:t>
      </w:r>
      <w:r>
        <w:rPr>
          <w:b/>
        </w:rPr>
        <w:t xml:space="preserve">Приказ от 19.11.2025 № 97-25. </w:t>
      </w:r>
      <w:r>
        <w:t>административный порядок по семейному капиталу.</w:t>
      </w:r>
      <w:bookmarkEnd w:id="609"/>
    </w:p>
    <w:sectPr w:rsidR="00FC693F" w:rsidRPr="0006063C" w:rsidSect="00034616">
      <w:footerReference w:type="default" r:id="rId10"/>
      <w:pgSz w:w="12240" w:h="15840"/>
      <w:pgMar w:top="936" w:right="1037" w:bottom="1224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DejaVu Sans" w:hAnsi="DejaVu Sans" w:eastAsia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item">
    <w:name w:val="Document item"/>
    <w:basedOn w:val="Normal"/>
    <w:pPr>
      <w:keepLines/>
      <w:widowControl/>
      <w:spacing w:after="100"/>
      <w:ind w:left="288" w:hanging="288"/>
    </w:pPr>
  </w:style>
  <w:style w:type="paragraph" w:customStyle="1" w:styleId="Smallnote">
    <w:name w:val="Small note"/>
    <w:basedOn w:val="Normal"/>
    <w:pPr>
      <w:spacing w:after="100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nyutochka1-sys/regions/blob/main/docs/garant-export-reference-list.md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Документы из Гаранта для региональной базы</dc:title>
  <dc:subject>Список по 89 регионам для выгрузки нормативных документов</dc:subject>
  <dc:creator>Анна про пособия</dc:creator>
  <cp:keywords>Гарант, регионы, законы, постановления, список документов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