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query_1"/>
      <w:r>
        <w:t>Закон № 117-1 от 28.09.1994</w:t>
      </w:r>
      <w:bookmarkEnd w:id="1"/>
    </w:p>
    <w:p>
      <w:bookmarkStart w:id="2" w:name="query_2"/>
      <w:r>
        <w:t>Закон № 448 от 25.06.2025</w:t>
      </w:r>
      <w:bookmarkEnd w:id="2"/>
    </w:p>
    <w:p>
      <w:bookmarkStart w:id="3" w:name="query_3"/>
      <w:r>
        <w:t>Закон № 338 от 21.07.2005</w:t>
      </w:r>
      <w:bookmarkEnd w:id="3"/>
    </w:p>
    <w:p>
      <w:bookmarkStart w:id="4" w:name="query_4"/>
      <w:r>
        <w:t>Закон № 534 от 08.06.2026</w:t>
      </w:r>
      <w:bookmarkEnd w:id="4"/>
    </w:p>
    <w:p>
      <w:bookmarkStart w:id="5" w:name="query_5"/>
      <w:r>
        <w:t>Постановление № 136 от 30.06.2026</w:t>
      </w:r>
      <w:bookmarkEnd w:id="5"/>
    </w:p>
    <w:p>
      <w:bookmarkStart w:id="6" w:name="query_6"/>
      <w:r>
        <w:t>Приказ № 1251 от 10.08.2026</w:t>
      </w:r>
      <w:bookmarkEnd w:id="6"/>
    </w:p>
    <w:p>
      <w:bookmarkStart w:id="7" w:name="query_7"/>
      <w:r>
        <w:t>Закон № 473 от 06.11.2025</w:t>
      </w:r>
      <w:bookmarkEnd w:id="7"/>
    </w:p>
    <w:p>
      <w:bookmarkStart w:id="8" w:name="query_8"/>
      <w:r>
        <w:t>Закон № 502 от 30.12.2025</w:t>
      </w:r>
      <w:bookmarkEnd w:id="8"/>
    </w:p>
    <w:p>
      <w:bookmarkStart w:id="9" w:name="query_9"/>
      <w:r>
        <w:t>Постановление № 154 от 13.11.2025</w:t>
      </w:r>
      <w:bookmarkEnd w:id="9"/>
    </w:p>
    <w:p>
      <w:bookmarkStart w:id="10" w:name="query_10"/>
      <w:r>
        <w:t>Закон № 351 от 05.08.2024</w:t>
      </w:r>
      <w:bookmarkEnd w:id="10"/>
    </w:p>
    <w:p>
      <w:bookmarkStart w:id="11" w:name="query_11"/>
      <w:r>
        <w:t>Постановление № 228 от 28.12.2024</w:t>
      </w:r>
      <w:bookmarkEnd w:id="11"/>
    </w:p>
    <w:p>
      <w:bookmarkStart w:id="12" w:name="query_12"/>
      <w:r>
        <w:t>Закон № 425 от 28.12.2024</w:t>
      </w:r>
      <w:bookmarkEnd w:id="12"/>
    </w:p>
    <w:p>
      <w:bookmarkStart w:id="13" w:name="query_13"/>
      <w:r>
        <w:t>Постановление № 6 от 27.01.2025</w:t>
      </w:r>
      <w:bookmarkEnd w:id="13"/>
    </w:p>
    <w:p>
      <w:bookmarkStart w:id="14" w:name="query_14"/>
      <w:r>
        <w:t>Постановление № 119 от 08.08.2024</w:t>
      </w:r>
      <w:bookmarkEnd w:id="14"/>
    </w:p>
    <w:p>
      <w:bookmarkStart w:id="15" w:name="query_15"/>
      <w:r>
        <w:t>Постановление № 70 от 15.05.2006</w:t>
      </w:r>
      <w:bookmarkEnd w:id="15"/>
    </w:p>
    <w:p>
      <w:bookmarkStart w:id="16" w:name="query_16"/>
      <w:r>
        <w:t>Закон № 278 от 30.12.2004</w:t>
      </w:r>
      <w:bookmarkEnd w:id="16"/>
    </w:p>
    <w:p>
      <w:bookmarkStart w:id="17" w:name="query_17"/>
      <w:r>
        <w:t>Постановление № 39 от 01.03.2023</w:t>
      </w:r>
      <w:bookmarkEnd w:id="17"/>
    </w:p>
    <w:p>
      <w:bookmarkStart w:id="18" w:name="query_18"/>
      <w:r>
        <w:t>Постановление № 199 от 28.10.2016</w:t>
      </w:r>
      <w:bookmarkEnd w:id="18"/>
    </w:p>
    <w:p>
      <w:bookmarkStart w:id="19" w:name="query_19"/>
      <w:r>
        <w:t>Постановление № 129 от 15.06.2023</w:t>
      </w:r>
      <w:bookmarkEnd w:id="19"/>
    </w:p>
    <w:p>
      <w:bookmarkStart w:id="20" w:name="query_20"/>
      <w:r>
        <w:t>Постановление № 286 от 27.10.2023</w:t>
      </w:r>
      <w:bookmarkEnd w:id="20"/>
    </w:p>
    <w:p>
      <w:bookmarkStart w:id="21" w:name="query_21"/>
      <w:r>
        <w:t>Постановление № 12 от 02.02.2024</w:t>
      </w:r>
      <w:bookmarkEnd w:id="21"/>
    </w:p>
    <w:p>
      <w:bookmarkStart w:id="22" w:name="query_22"/>
      <w:r>
        <w:t>Постановление № 310 от 25.11.2022</w:t>
      </w:r>
      <w:bookmarkEnd w:id="22"/>
    </w:p>
    <w:p>
      <w:bookmarkStart w:id="23" w:name="query_23"/>
      <w:r>
        <w:t>Закон № 44-РЗ от 08.07.2011</w:t>
      </w:r>
      <w:bookmarkEnd w:id="23"/>
    </w:p>
    <w:p>
      <w:bookmarkStart w:id="24" w:name="query_24"/>
      <w:r>
        <w:t>Закон № 70-РЗ от 11.10.2005</w:t>
      </w:r>
      <w:bookmarkEnd w:id="24"/>
    </w:p>
    <w:p>
      <w:bookmarkStart w:id="25" w:name="query_25"/>
      <w:r>
        <w:t>Постановление № 212 от 08.08.2019</w:t>
      </w:r>
      <w:bookmarkEnd w:id="25"/>
    </w:p>
    <w:p>
      <w:bookmarkStart w:id="26" w:name="query_26"/>
      <w:r>
        <w:t>Закон № 68-РЗ от 10.11.2015</w:t>
      </w:r>
      <w:bookmarkEnd w:id="26"/>
    </w:p>
    <w:p>
      <w:bookmarkStart w:id="27" w:name="query_27"/>
      <w:r>
        <w:t>Закон № 23-РЗ от 31.03.2008</w:t>
      </w:r>
      <w:bookmarkEnd w:id="27"/>
    </w:p>
    <w:p>
      <w:bookmarkStart w:id="28" w:name="query_28"/>
      <w:r>
        <w:t>Закон № 7-12 от 27.11.2002</w:t>
      </w:r>
      <w:bookmarkEnd w:id="28"/>
    </w:p>
    <w:p>
      <w:bookmarkStart w:id="29" w:name="query_29"/>
      <w:r>
        <w:t>Закон № 60-РЗ от 01.12.2004</w:t>
      </w:r>
      <w:bookmarkEnd w:id="29"/>
    </w:p>
    <w:p>
      <w:bookmarkStart w:id="30" w:name="query_30"/>
      <w:r>
        <w:t>Закон № 100-ЗС от 31.08.2011</w:t>
      </w:r>
      <w:bookmarkEnd w:id="30"/>
    </w:p>
    <w:p>
      <w:bookmarkStart w:id="31" w:name="query_31"/>
      <w:r>
        <w:t>Постановление № 646 от 10.11.2011</w:t>
      </w:r>
      <w:bookmarkEnd w:id="31"/>
    </w:p>
    <w:p>
      <w:bookmarkStart w:id="32" w:name="query_32"/>
      <w:r>
        <w:t>Закон № 16-ЗС от 29.03.2024</w:t>
      </w:r>
      <w:bookmarkEnd w:id="32"/>
    </w:p>
    <w:p>
      <w:bookmarkStart w:id="33" w:name="query_33"/>
      <w:r>
        <w:t>Постановление № 125 от 19.04.2017</w:t>
      </w:r>
      <w:bookmarkEnd w:id="33"/>
    </w:p>
    <w:p>
      <w:bookmarkStart w:id="34" w:name="query_34"/>
      <w:r>
        <w:t>Постановление № 85 от 02.04.2024</w:t>
      </w:r>
      <w:bookmarkEnd w:id="34"/>
    </w:p>
    <w:p>
      <w:bookmarkStart w:id="35" w:name="query_35"/>
      <w:r>
        <w:t>Закон № 98-ЗС от 09.11.2015</w:t>
      </w:r>
      <w:bookmarkEnd w:id="35"/>
    </w:p>
    <w:p>
      <w:bookmarkStart w:id="36" w:name="query_36"/>
      <w:r>
        <w:t>Постановление № 451 от 30.11.2022</w:t>
      </w:r>
      <w:bookmarkEnd w:id="36"/>
    </w:p>
    <w:p>
      <w:bookmarkStart w:id="37" w:name="query_37"/>
      <w:r>
        <w:t>Закон № 66-ЗС от 10.10.2002</w:t>
      </w:r>
      <w:bookmarkEnd w:id="37"/>
    </w:p>
    <w:p>
      <w:bookmarkStart w:id="38" w:name="query_38"/>
      <w:r>
        <w:t>Закон № 34-ЗС от 15.10.2004</w:t>
      </w:r>
      <w:bookmarkEnd w:id="38"/>
    </w:p>
    <w:p>
      <w:bookmarkStart w:id="39" w:name="query_39"/>
      <w:r>
        <w:t>Закон № 29-ЗС от 10.04.2007</w:t>
      </w:r>
      <w:bookmarkEnd w:id="39"/>
    </w:p>
    <w:p>
      <w:bookmarkStart w:id="40" w:name="query_40"/>
      <w:r>
        <w:t>Закон № 110-ЗС от 25.12.2009</w:t>
      </w:r>
      <w:bookmarkEnd w:id="40"/>
    </w:p>
    <w:p>
      <w:bookmarkStart w:id="41" w:name="query_41"/>
      <w:r>
        <w:t>Постановление № 277 от 21.06.2007</w:t>
      </w:r>
      <w:bookmarkEnd w:id="41"/>
    </w:p>
    <w:p>
      <w:bookmarkStart w:id="42" w:name="query_42"/>
      <w:r>
        <w:t>Указ № 57 от 08.05.2014</w:t>
      </w:r>
      <w:bookmarkEnd w:id="42"/>
    </w:p>
    <w:p>
      <w:bookmarkStart w:id="43" w:name="query_43"/>
      <w:r>
        <w:t>Приказ № 27/Пр/384 от 25.12.2023</w:t>
      </w:r>
      <w:bookmarkEnd w:id="43"/>
    </w:p>
    <w:p>
      <w:bookmarkStart w:id="44" w:name="query_44"/>
      <w:r>
        <w:t>Закон № 95-ЗС от 01.12.2025</w:t>
      </w:r>
      <w:bookmarkEnd w:id="44"/>
    </w:p>
    <w:p>
      <w:bookmarkStart w:id="45" w:name="query_45"/>
      <w:r>
        <w:t>Приказ № 68-П от 13.12.2023</w:t>
      </w:r>
      <w:bookmarkEnd w:id="45"/>
    </w:p>
    <w:p>
      <w:bookmarkStart w:id="46" w:name="query_46"/>
      <w:r>
        <w:t>Постановление № 60 от 25.02.2019</w:t>
      </w:r>
      <w:bookmarkEnd w:id="46"/>
    </w:p>
    <w:p>
      <w:bookmarkStart w:id="47" w:name="query_47"/>
      <w:r>
        <w:t>Постановление № 32 от 27.01.2012</w:t>
      </w:r>
      <w:bookmarkEnd w:id="47"/>
    </w:p>
    <w:p>
      <w:bookmarkStart w:id="48" w:name="query_48"/>
      <w:r>
        <w:t>Постановление № 348 от 01.07.2019</w:t>
      </w:r>
      <w:bookmarkEnd w:id="48"/>
    </w:p>
    <w:p>
      <w:bookmarkStart w:id="49" w:name="query_49"/>
      <w:r>
        <w:t>Закон № 408-ОЗ от 19.01.2005</w:t>
      </w:r>
      <w:bookmarkEnd w:id="49"/>
    </w:p>
    <w:p>
      <w:bookmarkStart w:id="50" w:name="query_50"/>
      <w:r>
        <w:t>Закон № 489-ОЗ от 10.02.2015</w:t>
      </w:r>
      <w:bookmarkEnd w:id="50"/>
    </w:p>
    <w:p>
      <w:bookmarkStart w:id="51" w:name="query_51"/>
      <w:r>
        <w:t>Закон № 472-ОЗ от 11.04.2005</w:t>
      </w:r>
      <w:bookmarkEnd w:id="51"/>
    </w:p>
    <w:p>
      <w:bookmarkStart w:id="52" w:name="query_52"/>
      <w:r>
        <w:t>Закон № 142-ОЗ от 18.11.2002</w:t>
      </w:r>
      <w:bookmarkEnd w:id="52"/>
    </w:p>
    <w:p>
      <w:bookmarkStart w:id="53" w:name="query_53"/>
      <w:r>
        <w:t>Постановление № 59 от 25.02.2019</w:t>
      </w:r>
      <w:bookmarkEnd w:id="53"/>
    </w:p>
    <w:p>
      <w:bookmarkStart w:id="54" w:name="query_54"/>
      <w:r>
        <w:t>Постановление № 761 от 26.09.2024</w:t>
      </w:r>
      <w:bookmarkEnd w:id="54"/>
    </w:p>
    <w:p>
      <w:bookmarkStart w:id="55" w:name="query_55"/>
      <w:r>
        <w:t>Постановление № 997-пп от 12.11.2025</w:t>
      </w:r>
      <w:bookmarkEnd w:id="55"/>
    </w:p>
    <w:p>
      <w:bookmarkStart w:id="56" w:name="query_56"/>
      <w:r>
        <w:t>Закон № 496-30-ОЗ от 05.12.2016</w:t>
      </w:r>
      <w:bookmarkEnd w:id="56"/>
    </w:p>
    <w:p>
      <w:bookmarkStart w:id="57" w:name="query_57"/>
      <w:r>
        <w:t>Закон № 50-4-ОЗ от 25.12.2023</w:t>
      </w:r>
      <w:bookmarkEnd w:id="57"/>
    </w:p>
    <w:p>
      <w:bookmarkStart w:id="58" w:name="query_58"/>
      <w:r>
        <w:t>Закон № 313-22-ОЗ от 22.12.2025</w:t>
      </w:r>
      <w:bookmarkEnd w:id="58"/>
    </w:p>
    <w:p>
      <w:bookmarkStart w:id="59" w:name="query_59"/>
      <w:r>
        <w:t>Закон № 368-19-ОЗ от 27.06.2007</w:t>
      </w:r>
      <w:bookmarkEnd w:id="59"/>
    </w:p>
    <w:p>
      <w:bookmarkStart w:id="60" w:name="query_60"/>
      <w:r>
        <w:t>Закон № 591-36-ОЗ от 17.12.2012</w:t>
      </w:r>
      <w:bookmarkEnd w:id="60"/>
    </w:p>
    <w:p>
      <w:bookmarkStart w:id="61" w:name="query_61"/>
      <w:r>
        <w:t>Постановление № 207-пп от 30.03.2026</w:t>
      </w:r>
      <w:bookmarkEnd w:id="61"/>
    </w:p>
    <w:p>
      <w:bookmarkStart w:id="62" w:name="query_62"/>
      <w:r>
        <w:t>Закон № 112-16-ОЗ от 01.10.2002</w:t>
      </w:r>
      <w:bookmarkEnd w:id="62"/>
    </w:p>
    <w:p>
      <w:bookmarkStart w:id="63" w:name="query_63"/>
      <w:r>
        <w:t>Постановление № 575-пп от 30.12.2016</w:t>
      </w:r>
      <w:bookmarkEnd w:id="63"/>
    </w:p>
    <w:p>
      <w:bookmarkStart w:id="64" w:name="query_64"/>
      <w:r>
        <w:t>Закон № 192-24-ОЗ от 07.10.2003</w:t>
      </w:r>
      <w:bookmarkEnd w:id="64"/>
    </w:p>
    <w:p>
      <w:bookmarkStart w:id="65" w:name="query_65"/>
      <w:r>
        <w:t>Постановление № 640-пп от 15.08.2024</w:t>
      </w:r>
      <w:bookmarkEnd w:id="65"/>
    </w:p>
    <w:p>
      <w:bookmarkStart w:id="66" w:name="query_66"/>
      <w:r>
        <w:t>Закон № 2674-ОЗ</w:t>
      </w:r>
      <w:bookmarkEnd w:id="66"/>
    </w:p>
    <w:p>
      <w:bookmarkStart w:id="67" w:name="query_67"/>
      <w:r>
        <w:t>Закон № 85/2016-ОЗ от 22.12.2016</w:t>
      </w:r>
      <w:bookmarkEnd w:id="67"/>
    </w:p>
    <w:p>
      <w:bookmarkStart w:id="68" w:name="query_68"/>
      <w:r>
        <w:t>Постановление № 715-П от 11.11.2025</w:t>
      </w:r>
      <w:bookmarkEnd w:id="68"/>
    </w:p>
    <w:p>
      <w:bookmarkStart w:id="69" w:name="query_69"/>
      <w:r>
        <w:t>Закон № 49/2002-ОЗ от 22.11.2002</w:t>
      </w:r>
      <w:bookmarkEnd w:id="69"/>
    </w:p>
    <w:p>
      <w:bookmarkStart w:id="70" w:name="query_70"/>
      <w:r>
        <w:t>Постановление № 794-П от 25.12.2023</w:t>
      </w:r>
      <w:bookmarkEnd w:id="70"/>
    </w:p>
    <w:p>
      <w:bookmarkStart w:id="71" w:name="query_71"/>
      <w:r>
        <w:t>Постановление № 529-П от 16.11.2020</w:t>
      </w:r>
      <w:bookmarkEnd w:id="71"/>
    </w:p>
    <w:p>
      <w:bookmarkStart w:id="72" w:name="query_72"/>
      <w:r>
        <w:t>Закон № 7/2008-ОЗ от 04.03.2008</w:t>
      </w:r>
      <w:bookmarkEnd w:id="72"/>
    </w:p>
    <w:p>
      <w:bookmarkStart w:id="73" w:name="query_73"/>
      <w:r>
        <w:t>Закон № 6/2002-ОЗ от 11.02.2002</w:t>
      </w:r>
      <w:bookmarkEnd w:id="73"/>
    </w:p>
    <w:p>
      <w:bookmarkStart w:id="74" w:name="query_74"/>
      <w:r>
        <w:t>Постановление № 187-П от 29.04.2022</w:t>
      </w:r>
      <w:bookmarkEnd w:id="74"/>
    </w:p>
    <w:p>
      <w:bookmarkStart w:id="75" w:name="query_75"/>
      <w:r>
        <w:t>Постановление № 188-П от 29.04.2022</w:t>
      </w:r>
      <w:bookmarkEnd w:id="75"/>
    </w:p>
    <w:p>
      <w:bookmarkStart w:id="76" w:name="query_76"/>
      <w:r>
        <w:t>Закон № 87-з от 24.07.2000</w:t>
      </w:r>
      <w:bookmarkEnd w:id="76"/>
    </w:p>
    <w:p>
      <w:bookmarkStart w:id="77" w:name="query_77"/>
      <w:r>
        <w:t>Закон № 365-з от 27.11.2002</w:t>
      </w:r>
      <w:bookmarkEnd w:id="77"/>
    </w:p>
    <w:p>
      <w:bookmarkStart w:id="78" w:name="query_78"/>
      <w:r>
        <w:t>Закон № 188-з от 27.10.1998</w:t>
      </w:r>
      <w:bookmarkEnd w:id="78"/>
    </w:p>
    <w:p>
      <w:bookmarkStart w:id="79" w:name="query_79"/>
      <w:r>
        <w:t>Постановление № 316 от 29.12.2000</w:t>
      </w:r>
      <w:bookmarkEnd w:id="79"/>
    </w:p>
    <w:p>
      <w:bookmarkStart w:id="80" w:name="query_80"/>
      <w:r>
        <w:t>Постановление № 565 от 30.11.2017</w:t>
      </w:r>
      <w:bookmarkEnd w:id="80"/>
    </w:p>
    <w:p>
      <w:bookmarkStart w:id="81" w:name="query_81"/>
      <w:r>
        <w:t>Закон № 59-з от 05.01.2004</w:t>
      </w:r>
      <w:bookmarkEnd w:id="81"/>
    </w:p>
    <w:p>
      <w:bookmarkStart w:id="82" w:name="query_82"/>
      <w:r>
        <w:t>Постановление № 4-пп от 12.01.2015</w:t>
      </w:r>
      <w:bookmarkEnd w:id="82"/>
    </w:p>
    <w:p>
      <w:bookmarkStart w:id="83" w:name="query_83"/>
      <w:r>
        <w:t>Постановление № 96-пп от 11.03.2019</w:t>
      </w:r>
      <w:bookmarkEnd w:id="83"/>
    </w:p>
    <w:p>
      <w:bookmarkStart w:id="84" w:name="query_84"/>
      <w:r>
        <w:t>Закон № 54 от 28.11.2002</w:t>
      </w:r>
      <w:bookmarkEnd w:id="84"/>
    </w:p>
    <w:p>
      <w:bookmarkStart w:id="85" w:name="query_85"/>
      <w:r>
        <w:t>Закон № 165 от 28.12.2004</w:t>
      </w:r>
      <w:bookmarkEnd w:id="85"/>
    </w:p>
    <w:p>
      <w:bookmarkStart w:id="86" w:name="query_86"/>
      <w:r>
        <w:t>Закон № 124 от 14.07.1997</w:t>
      </w:r>
      <w:bookmarkEnd w:id="86"/>
    </w:p>
    <w:p>
      <w:bookmarkStart w:id="87" w:name="query_87"/>
      <w:r>
        <w:t>Постановление № 469-пп от 24.12.2018</w:t>
      </w:r>
      <w:bookmarkEnd w:id="87"/>
    </w:p>
    <w:p>
      <w:bookmarkStart w:id="88" w:name="query_88"/>
      <w:r>
        <w:t>Постановление № 577-п от 14.11.2025</w:t>
      </w:r>
      <w:bookmarkEnd w:id="88"/>
    </w:p>
    <w:p>
      <w:bookmarkStart w:id="89" w:name="query_89"/>
      <w:r>
        <w:t>Закон № 12-З от 20.02.2008</w:t>
      </w:r>
      <w:bookmarkEnd w:id="89"/>
    </w:p>
    <w:p>
      <w:bookmarkStart w:id="90" w:name="query_90"/>
      <w:r>
        <w:t>Закон № 97-З от 11.10.2011</w:t>
      </w:r>
      <w:bookmarkEnd w:id="90"/>
    </w:p>
    <w:p>
      <w:bookmarkStart w:id="91" w:name="query_91"/>
      <w:r>
        <w:t>Закон № 77-З от 30.07.2019</w:t>
      </w:r>
      <w:bookmarkEnd w:id="91"/>
    </w:p>
    <w:p>
      <w:bookmarkStart w:id="92" w:name="query_92"/>
      <w:r>
        <w:t>Закон № 69-З от 02.10.2023</w:t>
      </w:r>
      <w:bookmarkEnd w:id="92"/>
    </w:p>
    <w:p>
      <w:bookmarkStart w:id="93" w:name="query_93"/>
      <w:r>
        <w:t>Постановление № 143-п от 20.03.2025</w:t>
      </w:r>
      <w:bookmarkEnd w:id="93"/>
    </w:p>
    <w:p>
      <w:bookmarkStart w:id="94" w:name="query_94"/>
      <w:r>
        <w:t>Закон № 82-З от 09.11.2002</w:t>
      </w:r>
      <w:bookmarkEnd w:id="94"/>
    </w:p>
    <w:p>
      <w:bookmarkStart w:id="95" w:name="query_95"/>
      <w:r>
        <w:t>Закон № 168-З от 14.12.2007</w:t>
      </w:r>
      <w:bookmarkEnd w:id="95"/>
    </w:p>
    <w:p>
      <w:bookmarkStart w:id="96" w:name="query_96"/>
      <w:r>
        <w:t>Постановление № 667-п от 24.12.2018</w:t>
      </w:r>
      <w:bookmarkEnd w:id="96"/>
    </w:p>
    <w:p>
      <w:bookmarkStart w:id="97" w:name="query_97"/>
      <w:r>
        <w:t>Постановление № 365-п от 11.07.2016</w:t>
      </w:r>
      <w:bookmarkEnd w:id="97"/>
    </w:p>
    <w:p>
      <w:bookmarkStart w:id="98" w:name="query_98"/>
      <w:r>
        <w:t>Постановление № 206-п от 18.05.2020</w:t>
      </w:r>
      <w:bookmarkEnd w:id="98"/>
    </w:p>
    <w:p>
      <w:bookmarkStart w:id="99" w:name="query_99"/>
      <w:r>
        <w:t>Постановление № 144-п от 13.04.2020</w:t>
      </w:r>
      <w:bookmarkEnd w:id="99"/>
    </w:p>
    <w:p>
      <w:bookmarkStart w:id="100" w:name="query_100"/>
      <w:r>
        <w:t>Постановление № 376-п от 18.07.2016</w:t>
      </w:r>
      <w:bookmarkEnd w:id="100"/>
    </w:p>
    <w:p>
      <w:bookmarkStart w:id="101" w:name="query_101"/>
      <w:r>
        <w:t>Закон № 145-III от 26.11.2002</w:t>
      </w:r>
      <w:bookmarkEnd w:id="101"/>
    </w:p>
    <w:p>
      <w:bookmarkStart w:id="102" w:name="query_102"/>
      <w:r>
        <w:t>Закон № 899-III от 16.12.2004</w:t>
      </w:r>
      <w:bookmarkEnd w:id="102"/>
    </w:p>
    <w:p>
      <w:bookmarkStart w:id="103" w:name="query_103"/>
      <w:r>
        <w:t>Закон № 257-V от 10.06.2013</w:t>
      </w:r>
      <w:bookmarkEnd w:id="103"/>
    </w:p>
    <w:p>
      <w:bookmarkStart w:id="104" w:name="query_104"/>
      <w:r>
        <w:t>Постановление № 93 от 05.03.2019</w:t>
      </w:r>
      <w:bookmarkEnd w:id="104"/>
    </w:p>
    <w:p>
      <w:bookmarkStart w:id="105" w:name="query_105"/>
      <w:r>
        <w:t>Постановление № 118 от 19.03.2008</w:t>
      </w:r>
      <w:bookmarkEnd w:id="105"/>
    </w:p>
    <w:p>
      <w:bookmarkStart w:id="106" w:name="query_106"/>
      <w:r>
        <w:t>Постановление № 56 от 06.02.2026</w:t>
      </w:r>
      <w:bookmarkEnd w:id="106"/>
    </w:p>
    <w:p>
      <w:bookmarkStart w:id="107" w:name="query_107"/>
      <w:r>
        <w:t>Закон № 127-ОЗ от 05.10.2011</w:t>
      </w:r>
      <w:bookmarkEnd w:id="107"/>
    </w:p>
    <w:p>
      <w:bookmarkStart w:id="108" w:name="query_108"/>
      <w:r>
        <w:t>Закон № 120-ОЗ от 02.10.2007</w:t>
      </w:r>
      <w:bookmarkEnd w:id="108"/>
    </w:p>
    <w:p>
      <w:bookmarkStart w:id="109" w:name="query_109"/>
      <w:r>
        <w:t>Постановление № 561 от 17.09.2025</w:t>
      </w:r>
      <w:bookmarkEnd w:id="109"/>
    </w:p>
    <w:p>
      <w:bookmarkStart w:id="110" w:name="query_110"/>
      <w:r>
        <w:t>Постановление № 30 от 28.01.2026</w:t>
      </w:r>
      <w:bookmarkEnd w:id="110"/>
    </w:p>
    <w:p>
      <w:bookmarkStart w:id="111" w:name="query_111"/>
      <w:r>
        <w:t>Закон № 43-ОЗ от 04.06.2020</w:t>
      </w:r>
      <w:bookmarkEnd w:id="111"/>
    </w:p>
    <w:p>
      <w:bookmarkStart w:id="112" w:name="query_112"/>
      <w:r>
        <w:t>Указ № 158 от 13.10.2022</w:t>
      </w:r>
      <w:bookmarkEnd w:id="112"/>
    </w:p>
    <w:p>
      <w:bookmarkStart w:id="113" w:name="query_113"/>
      <w:r>
        <w:t>Закон № 48-ОД от 01.11.2021</w:t>
      </w:r>
      <w:bookmarkEnd w:id="113"/>
    </w:p>
    <w:p>
      <w:bookmarkStart w:id="114" w:name="query_114"/>
      <w:r>
        <w:t>Закон № 606-ОД от 30.12.2013</w:t>
      </w:r>
      <w:bookmarkEnd w:id="114"/>
    </w:p>
    <w:p>
      <w:bookmarkStart w:id="115" w:name="query_115"/>
      <w:r>
        <w:t>Постановление № 1050</w:t>
      </w:r>
      <w:bookmarkEnd w:id="115"/>
    </w:p>
    <w:p>
      <w:bookmarkStart w:id="116" w:name="query_116"/>
      <w:r>
        <w:t>Закон № 3602-ОЗ</w:t>
      </w:r>
      <w:bookmarkEnd w:id="116"/>
    </w:p>
    <w:p>
      <w:bookmarkStart w:id="117" w:name="query_117"/>
      <w:r>
        <w:t>Постановление № 1173 от 02.10.2024</w:t>
      </w:r>
      <w:bookmarkEnd w:id="117"/>
    </w:p>
    <w:p>
      <w:bookmarkStart w:id="118" w:name="query_118"/>
      <w:r>
        <w:t>Закон № 842-ОЗ от 15.11.2002</w:t>
      </w:r>
      <w:bookmarkEnd w:id="118"/>
    </w:p>
    <w:p>
      <w:bookmarkStart w:id="119" w:name="query_119"/>
      <w:r>
        <w:t>Закон № 5920-ОЗ</w:t>
      </w:r>
      <w:bookmarkEnd w:id="119"/>
    </w:p>
    <w:p>
      <w:bookmarkStart w:id="120" w:name="query_120"/>
      <w:r>
        <w:t>Закон № 103-ОЗ от 17.11.2011</w:t>
      </w:r>
      <w:bookmarkEnd w:id="120"/>
    </w:p>
    <w:p>
      <w:bookmarkStart w:id="121" w:name="query_121"/>
      <w:r>
        <w:t>Закон № 134-ОЗ от 08.06.2023</w:t>
      </w:r>
      <w:bookmarkEnd w:id="121"/>
    </w:p>
    <w:p>
      <w:bookmarkStart w:id="122" w:name="query_122"/>
      <w:r>
        <w:t>Постановление № 959 от 02.12.2022</w:t>
      </w:r>
      <w:bookmarkEnd w:id="122"/>
    </w:p>
    <w:p>
      <w:bookmarkStart w:id="123" w:name="query_123"/>
      <w:r>
        <w:t>Закон № 104-ОЗ от 14.11.2008</w:t>
      </w:r>
      <w:bookmarkEnd w:id="123"/>
    </w:p>
    <w:p>
      <w:bookmarkStart w:id="124" w:name="query_124"/>
      <w:r>
        <w:t>Закон № 20-ОЗ от 11.03.2009</w:t>
      </w:r>
      <w:bookmarkEnd w:id="124"/>
    </w:p>
    <w:p>
      <w:bookmarkStart w:id="125" w:name="query_125"/>
      <w:r>
        <w:t>Закон № 94-ОЗ от 25.06.2012</w:t>
      </w:r>
      <w:bookmarkEnd w:id="125"/>
    </w:p>
    <w:p>
      <w:bookmarkStart w:id="126" w:name="query_126"/>
      <w:r>
        <w:t>Закон № 54-РЗ от 21.04.2022</w:t>
      </w:r>
      <w:bookmarkEnd w:id="126"/>
    </w:p>
    <w:p>
      <w:bookmarkStart w:id="127" w:name="query_127"/>
      <w:r>
        <w:t>Закон № 76-РЗ от 02.11.2022</w:t>
      </w:r>
      <w:bookmarkEnd w:id="127"/>
    </w:p>
    <w:p>
      <w:bookmarkStart w:id="128" w:name="query_128"/>
      <w:r>
        <w:t>Постановление № 71 от 13.05.2020</w:t>
      </w:r>
      <w:bookmarkEnd w:id="128"/>
    </w:p>
    <w:p>
      <w:bookmarkStart w:id="129" w:name="query_129"/>
      <w:r>
        <w:t>Указ № 109 от 29.12.2023</w:t>
      </w:r>
      <w:bookmarkEnd w:id="129"/>
    </w:p>
    <w:p>
      <w:bookmarkStart w:id="130" w:name="query_130"/>
      <w:r>
        <w:t>Закон № 200-РЗ от 07.07.2025</w:t>
      </w:r>
      <w:bookmarkEnd w:id="130"/>
    </w:p>
    <w:p>
      <w:bookmarkStart w:id="131" w:name="query_131"/>
      <w:r>
        <w:t>Закон № 230-РЗ от 24.11.2025</w:t>
      </w:r>
      <w:bookmarkEnd w:id="131"/>
    </w:p>
    <w:p>
      <w:bookmarkStart w:id="132" w:name="query_132"/>
      <w:r>
        <w:t>Закон № 298-РЗ от 19.06.2026</w:t>
      </w:r>
      <w:bookmarkEnd w:id="132"/>
    </w:p>
    <w:p>
      <w:bookmarkStart w:id="133" w:name="query_133"/>
      <w:r>
        <w:t>Постановление № 6-6 от 05.02.2026</w:t>
      </w:r>
      <w:bookmarkEnd w:id="133"/>
    </w:p>
    <w:p>
      <w:bookmarkStart w:id="134" w:name="query_134"/>
      <w:r>
        <w:t>Закон № 466-ОЗ от 09.10.2008</w:t>
      </w:r>
      <w:bookmarkEnd w:id="134"/>
    </w:p>
    <w:p>
      <w:bookmarkStart w:id="135" w:name="query_135"/>
      <w:r>
        <w:t>Закон № 910-ОЗ от 12.11.2015</w:t>
      </w:r>
      <w:bookmarkEnd w:id="135"/>
    </w:p>
    <w:p>
      <w:bookmarkStart w:id="136" w:name="query_136"/>
      <w:r>
        <w:t>Закон № 616-ОЗ от 23.11.2005</w:t>
      </w:r>
      <w:bookmarkEnd w:id="136"/>
    </w:p>
    <w:p>
      <w:bookmarkStart w:id="137" w:name="query_137"/>
      <w:r>
        <w:t>Закон № 779-ОЗ от 28.07.2015</w:t>
      </w:r>
      <w:bookmarkEnd w:id="137"/>
    </w:p>
    <w:p>
      <w:bookmarkStart w:id="138" w:name="query_138"/>
      <w:r>
        <w:t>Закон № 471-ОЗ от 07.10.2004</w:t>
      </w:r>
      <w:bookmarkEnd w:id="138"/>
    </w:p>
    <w:p>
      <w:bookmarkStart w:id="139" w:name="query_139"/>
      <w:r>
        <w:t>Закон № 740-ОЗ от 27.05.2010</w:t>
      </w:r>
      <w:bookmarkEnd w:id="139"/>
    </w:p>
    <w:p>
      <w:bookmarkStart w:id="140" w:name="query_140"/>
      <w:r>
        <w:t>Постановление № 31 от 14.02.2019</w:t>
      </w:r>
      <w:bookmarkEnd w:id="140"/>
    </w:p>
    <w:p>
      <w:bookmarkStart w:id="141" w:name="query_141"/>
      <w:r>
        <w:t>Закон № 107-ЗЗК от 29.12.2008</w:t>
      </w:r>
      <w:bookmarkEnd w:id="141"/>
    </w:p>
    <w:p>
      <w:bookmarkStart w:id="142" w:name="query_142"/>
      <w:r>
        <w:t>Постановление № 281 от 22.05.2026</w:t>
      </w:r>
      <w:bookmarkEnd w:id="142"/>
    </w:p>
    <w:p>
      <w:bookmarkStart w:id="143" w:name="query_143"/>
      <w:r>
        <w:t>Постановление № 134 от 20.03.2026</w:t>
      </w:r>
      <w:bookmarkEnd w:id="143"/>
    </w:p>
    <w:p>
      <w:bookmarkStart w:id="144" w:name="query_144"/>
      <w:r>
        <w:t>Закон № 315-ЗЗК от 18.12.2009</w:t>
      </w:r>
      <w:bookmarkEnd w:id="144"/>
    </w:p>
    <w:p>
      <w:bookmarkStart w:id="145" w:name="query_145"/>
      <w:r>
        <w:t>Закон № 131-ЗЗК от 18.02.2009</w:t>
      </w:r>
      <w:bookmarkEnd w:id="145"/>
    </w:p>
    <w:p>
      <w:bookmarkStart w:id="146" w:name="query_146"/>
      <w:r>
        <w:t>Закон № 123 от 12.09.2025</w:t>
      </w:r>
      <w:bookmarkEnd w:id="146"/>
    </w:p>
    <w:p>
      <w:bookmarkStart w:id="147" w:name="query_147"/>
      <w:r>
        <w:t>Постановление № 101 от 19.03.2025</w:t>
      </w:r>
      <w:bookmarkEnd w:id="147"/>
    </w:p>
    <w:p>
      <w:bookmarkStart w:id="148" w:name="query_148"/>
      <w:r>
        <w:t>Закон № 9 от 30.11.2023</w:t>
      </w:r>
      <w:bookmarkEnd w:id="148"/>
    </w:p>
    <w:p>
      <w:bookmarkStart w:id="149" w:name="query_149"/>
      <w:r>
        <w:t>Закон № 41-ОЗ от 02.10.2023</w:t>
      </w:r>
      <w:bookmarkEnd w:id="149"/>
    </w:p>
    <w:p>
      <w:bookmarkStart w:id="150" w:name="query_150"/>
      <w:r>
        <w:t>Закон № 11-ОЗ от 01.04.2025</w:t>
      </w:r>
      <w:bookmarkEnd w:id="150"/>
    </w:p>
    <w:p>
      <w:bookmarkStart w:id="151" w:name="query_151"/>
      <w:r>
        <w:t>Закон № 15-ОЗ от 19.04.2024</w:t>
      </w:r>
      <w:bookmarkEnd w:id="151"/>
    </w:p>
    <w:p>
      <w:bookmarkStart w:id="152" w:name="query_152"/>
      <w:r>
        <w:t>Постановление № 609-п от 27.10.2022</w:t>
      </w:r>
      <w:bookmarkEnd w:id="152"/>
    </w:p>
    <w:p>
      <w:bookmarkStart w:id="153" w:name="query_153"/>
      <w:r>
        <w:t>Закон № 169-ОЗ от 18.12.2008</w:t>
      </w:r>
      <w:bookmarkEnd w:id="153"/>
    </w:p>
    <w:p>
      <w:bookmarkStart w:id="154" w:name="query_154"/>
      <w:r>
        <w:t>Постановление № 140 от 07.08.2024</w:t>
      </w:r>
      <w:bookmarkEnd w:id="154"/>
    </w:p>
    <w:p>
      <w:bookmarkStart w:id="155" w:name="query_155"/>
      <w:r>
        <w:t>Закон № 27-РЗ от 29.11.1999</w:t>
      </w:r>
      <w:bookmarkEnd w:id="155"/>
    </w:p>
    <w:p>
      <w:bookmarkStart w:id="156" w:name="query_156"/>
      <w:r>
        <w:t>Закон № 9-РЗ от 06.04.2007</w:t>
      </w:r>
      <w:bookmarkEnd w:id="156"/>
    </w:p>
    <w:p>
      <w:bookmarkStart w:id="157" w:name="query_157"/>
      <w:r>
        <w:t>Постановление № 95 от 07.06.2023</w:t>
      </w:r>
      <w:bookmarkEnd w:id="157"/>
    </w:p>
    <w:p>
      <w:bookmarkStart w:id="158" w:name="query_158"/>
      <w:r>
        <w:t>Закон № 2-РЗ от 09.02.2005</w:t>
      </w:r>
      <w:bookmarkEnd w:id="158"/>
    </w:p>
    <w:p>
      <w:bookmarkStart w:id="159" w:name="query_159"/>
      <w:r>
        <w:t>Указ № 206</w:t>
      </w:r>
      <w:bookmarkEnd w:id="159"/>
    </w:p>
    <w:p>
      <w:bookmarkStart w:id="160" w:name="query_160"/>
      <w:r>
        <w:t>Закон № 63-ОЗ от 23.10.2006</w:t>
      </w:r>
      <w:bookmarkEnd w:id="160"/>
    </w:p>
    <w:p>
      <w:bookmarkStart w:id="161" w:name="query_161"/>
      <w:r>
        <w:t>Закон № 101-ОЗ от 03.11.2011</w:t>
      </w:r>
      <w:bookmarkEnd w:id="161"/>
    </w:p>
    <w:p>
      <w:bookmarkStart w:id="162" w:name="query_162"/>
      <w:r>
        <w:t>Постановление № 281-па от 03.12.2007</w:t>
      </w:r>
      <w:bookmarkEnd w:id="162"/>
    </w:p>
    <w:p>
      <w:bookmarkStart w:id="163" w:name="query_163"/>
      <w:r>
        <w:t>Закон № 107-ОЗ от 17.12.2008</w:t>
      </w:r>
      <w:bookmarkEnd w:id="163"/>
    </w:p>
    <w:p>
      <w:bookmarkStart w:id="164" w:name="query_164"/>
      <w:r>
        <w:t>Закон № 4-ОЗ от 15.02.2024</w:t>
      </w:r>
      <w:bookmarkEnd w:id="164"/>
    </w:p>
    <w:p>
      <w:bookmarkStart w:id="165" w:name="query_165"/>
      <w:r>
        <w:t>Закон № 53-ОЗ от 07.07.2022</w:t>
      </w:r>
      <w:bookmarkEnd w:id="165"/>
    </w:p>
    <w:p>
      <w:bookmarkStart w:id="166" w:name="query_166"/>
      <w:r>
        <w:t>Закон № 21-РЗ от 17.08.1996</w:t>
      </w:r>
      <w:bookmarkEnd w:id="166"/>
    </w:p>
    <w:p>
      <w:bookmarkStart w:id="167" w:name="query_167"/>
      <w:r>
        <w:t>Закон № 6-РЗ от 09.04.2004</w:t>
      </w:r>
      <w:bookmarkEnd w:id="167"/>
    </w:p>
    <w:p>
      <w:bookmarkStart w:id="168" w:name="query_168"/>
      <w:r>
        <w:t>Закон № 83-РЗ от 28.11.2002</w:t>
      </w:r>
      <w:bookmarkEnd w:id="168"/>
    </w:p>
    <w:p>
      <w:bookmarkStart w:id="169" w:name="query_169"/>
      <w:r>
        <w:t>Закон № 360 от 10.11.2021</w:t>
      </w:r>
      <w:bookmarkEnd w:id="169"/>
    </w:p>
    <w:p>
      <w:bookmarkStart w:id="170" w:name="query_170"/>
      <w:r>
        <w:t>Постановление № 901 от 30.12.2019</w:t>
      </w:r>
      <w:bookmarkEnd w:id="170"/>
    </w:p>
    <w:p>
      <w:bookmarkStart w:id="171" w:name="query_171"/>
      <w:r>
        <w:t>Закон № 487 от 14.01.2005</w:t>
      </w:r>
      <w:bookmarkEnd w:id="171"/>
    </w:p>
    <w:p>
      <w:bookmarkStart w:id="172" w:name="query_172"/>
      <w:r>
        <w:t>Закон № 318 от 07.10.2019</w:t>
      </w:r>
      <w:bookmarkEnd w:id="172"/>
    </w:p>
    <w:p>
      <w:bookmarkStart w:id="173" w:name="query_173"/>
      <w:r>
        <w:t>Постановление № 638 от 28.09.2021</w:t>
      </w:r>
      <w:bookmarkEnd w:id="173"/>
    </w:p>
    <w:p>
      <w:bookmarkStart w:id="174" w:name="query_174"/>
      <w:r>
        <w:t>Закон № 390 от 16.11.2002</w:t>
      </w:r>
      <w:bookmarkEnd w:id="174"/>
    </w:p>
    <w:p>
      <w:bookmarkStart w:id="175" w:name="query_175"/>
      <w:r>
        <w:t>Закон № 324-IV-З от 26.12.2011</w:t>
      </w:r>
      <w:bookmarkEnd w:id="175"/>
    </w:p>
    <w:p>
      <w:bookmarkStart w:id="176" w:name="query_176"/>
      <w:r>
        <w:t>Закон № 311-IV-З от 23.11.2011</w:t>
      </w:r>
      <w:bookmarkEnd w:id="176"/>
    </w:p>
    <w:p>
      <w:bookmarkStart w:id="177" w:name="query_177"/>
      <w:r>
        <w:t>Закон № 177-IV-З от 09.04.2010</w:t>
      </w:r>
      <w:bookmarkEnd w:id="177"/>
    </w:p>
    <w:p>
      <w:bookmarkStart w:id="178" w:name="query_178"/>
      <w:r>
        <w:t>Постановление № 96 от 14.04.2020</w:t>
      </w:r>
      <w:bookmarkEnd w:id="178"/>
    </w:p>
    <w:p>
      <w:bookmarkStart w:id="179" w:name="query_179"/>
      <w:r>
        <w:t>Закон № 214 от 23.04.2007</w:t>
      </w:r>
      <w:bookmarkEnd w:id="179"/>
    </w:p>
    <w:p>
      <w:bookmarkStart w:id="180" w:name="query_180"/>
      <w:r>
        <w:t>Закон № 79-V-З от 18.11.2014</w:t>
      </w:r>
      <w:bookmarkEnd w:id="180"/>
    </w:p>
    <w:p>
      <w:bookmarkStart w:id="181" w:name="query_181"/>
      <w:r>
        <w:t>Закон № 240-ОЗ от 27.12.2011</w:t>
      </w:r>
      <w:bookmarkEnd w:id="181"/>
    </w:p>
    <w:p>
      <w:bookmarkStart w:id="182" w:name="query_182"/>
      <w:r>
        <w:t>Закон № 8-ОЗ от 05.05.2000</w:t>
      </w:r>
      <w:bookmarkEnd w:id="182"/>
    </w:p>
    <w:p>
      <w:bookmarkStart w:id="183" w:name="query_183"/>
      <w:r>
        <w:t>Закон № 147-ОЗ от 24.06.2026</w:t>
      </w:r>
      <w:bookmarkEnd w:id="183"/>
    </w:p>
    <w:p>
      <w:bookmarkStart w:id="184" w:name="query_184"/>
      <w:r>
        <w:t>Закон № 223-ОЗ от 31.05.2022</w:t>
      </w:r>
      <w:bookmarkEnd w:id="184"/>
    </w:p>
    <w:p>
      <w:bookmarkStart w:id="185" w:name="query_185"/>
      <w:r>
        <w:t>Закон № 476-ОЗ от 28.03.2024</w:t>
      </w:r>
      <w:bookmarkEnd w:id="185"/>
    </w:p>
    <w:p>
      <w:bookmarkStart w:id="186" w:name="query_186"/>
      <w:r>
        <w:t>Закон № 126-ОЗ от 30.04.2026</w:t>
      </w:r>
      <w:bookmarkEnd w:id="186"/>
    </w:p>
    <w:p>
      <w:bookmarkStart w:id="187" w:name="query_187"/>
      <w:r>
        <w:t>Закон № 352 от 16.12.2009</w:t>
      </w:r>
      <w:bookmarkEnd w:id="187"/>
    </w:p>
    <w:p>
      <w:bookmarkStart w:id="188" w:name="query_188"/>
      <w:r>
        <w:t>Закон № 615 от 06.06.2011</w:t>
      </w:r>
      <w:bookmarkEnd w:id="188"/>
    </w:p>
    <w:p>
      <w:bookmarkStart w:id="189" w:name="query_189"/>
      <w:r>
        <w:t>Закон № 562 от 03.03.2021</w:t>
      </w:r>
      <w:bookmarkEnd w:id="189"/>
    </w:p>
    <w:p>
      <w:bookmarkStart w:id="190" w:name="query_190"/>
      <w:r>
        <w:t>Закон № 122 от 18.09.2008</w:t>
      </w:r>
      <w:bookmarkEnd w:id="190"/>
    </w:p>
    <w:p>
      <w:bookmarkStart w:id="191" w:name="query_191"/>
      <w:r>
        <w:t>Закон № 689 от 22.11.2002</w:t>
      </w:r>
      <w:bookmarkEnd w:id="191"/>
    </w:p>
    <w:p>
      <w:bookmarkStart w:id="192" w:name="query_192"/>
      <w:r>
        <w:t>Постановление № 385-П от 23.08.2012</w:t>
      </w:r>
      <w:bookmarkEnd w:id="192"/>
    </w:p>
    <w:p>
      <w:bookmarkStart w:id="193" w:name="query_193"/>
      <w:r>
        <w:t>Закон № 81-РЗ от 06.12.2013</w:t>
      </w:r>
      <w:bookmarkEnd w:id="193"/>
    </w:p>
    <w:p>
      <w:bookmarkStart w:id="194" w:name="query_194"/>
      <w:r>
        <w:t>Закон № 70-РЗ от 10.12.2024</w:t>
      </w:r>
      <w:bookmarkEnd w:id="194"/>
    </w:p>
    <w:p>
      <w:bookmarkStart w:id="195" w:name="query_195"/>
      <w:r>
        <w:t>Приказ № 83 от 07.05.2026</w:t>
      </w:r>
      <w:bookmarkEnd w:id="195"/>
    </w:p>
    <w:p>
      <w:bookmarkStart w:id="196" w:name="query_196"/>
      <w:r>
        <w:t>Закон № 68-РЗ от 01.08.2006</w:t>
      </w:r>
      <w:bookmarkEnd w:id="196"/>
    </w:p>
    <w:p>
      <w:bookmarkStart w:id="197" w:name="query_197"/>
      <w:r>
        <w:t>Закон № 76-РЗ от 28.11.2016</w:t>
      </w:r>
      <w:bookmarkEnd w:id="197"/>
    </w:p>
    <w:p>
      <w:bookmarkStart w:id="198" w:name="query_198"/>
      <w:r>
        <w:t>Закон № 93-РЗ</w:t>
      </w:r>
      <w:bookmarkEnd w:id="198"/>
    </w:p>
    <w:p>
      <w:bookmarkStart w:id="199" w:name="query_199"/>
      <w:r>
        <w:t>Закон № 1738-ЗРК от 31.10.2013</w:t>
      </w:r>
      <w:bookmarkEnd w:id="199"/>
    </w:p>
    <w:p>
      <w:bookmarkStart w:id="200" w:name="query_200"/>
      <w:r>
        <w:t>Закон № 2970-ЗРК от 17.07.2024</w:t>
      </w:r>
      <w:bookmarkEnd w:id="200"/>
    </w:p>
    <w:p>
      <w:bookmarkStart w:id="201" w:name="query_201"/>
      <w:r>
        <w:t>Закон № 3063-ЗРК от 30.05.2025</w:t>
      </w:r>
      <w:bookmarkEnd w:id="201"/>
    </w:p>
    <w:p>
      <w:bookmarkStart w:id="202" w:name="query_202"/>
      <w:r>
        <w:t>Приказ № 384-П от 16.07.2025</w:t>
      </w:r>
      <w:bookmarkEnd w:id="202"/>
    </w:p>
    <w:p>
      <w:bookmarkStart w:id="203" w:name="query_203"/>
      <w:r>
        <w:t>Закон № 921-ЗРК от 28.11.2005</w:t>
      </w:r>
      <w:bookmarkEnd w:id="203"/>
    </w:p>
    <w:p>
      <w:bookmarkStart w:id="204" w:name="query_204"/>
      <w:r>
        <w:t>Указ № 56 от 28.08.2024</w:t>
      </w:r>
      <w:bookmarkEnd w:id="204"/>
    </w:p>
    <w:p>
      <w:bookmarkStart w:id="205" w:name="query_205"/>
      <w:r>
        <w:t>Закон № 178-ОЗ от 16.12.2025</w:t>
      </w:r>
      <w:bookmarkEnd w:id="205"/>
    </w:p>
    <w:p>
      <w:bookmarkStart w:id="206" w:name="query_206"/>
      <w:r>
        <w:t>Закон № 123-ОЗ от 14.11.2005</w:t>
      </w:r>
      <w:bookmarkEnd w:id="206"/>
    </w:p>
    <w:p>
      <w:bookmarkStart w:id="207" w:name="query_207"/>
      <w:r>
        <w:t>Закон № 95-ОЗ от 28.11.2002</w:t>
      </w:r>
      <w:bookmarkEnd w:id="207"/>
    </w:p>
    <w:p>
      <w:bookmarkStart w:id="208" w:name="query_208"/>
      <w:r>
        <w:t>Закон № 124-ОЗ от 14.12.2010</w:t>
      </w:r>
      <w:bookmarkEnd w:id="208"/>
    </w:p>
    <w:p>
      <w:bookmarkStart w:id="209" w:name="query_209"/>
      <w:r>
        <w:t>Постановление № 374 от 10.08.2011</w:t>
      </w:r>
      <w:bookmarkEnd w:id="209"/>
    </w:p>
    <w:p>
      <w:bookmarkStart w:id="210" w:name="query_210"/>
      <w:r>
        <w:t>Закон № 140-ОЗ от 08.12.2005</w:t>
      </w:r>
      <w:bookmarkEnd w:id="210"/>
    </w:p>
    <w:p>
      <w:bookmarkStart w:id="211" w:name="query_211"/>
      <w:r>
        <w:t>Закон № 285-ЗО от 03.10.2019</w:t>
      </w:r>
      <w:bookmarkEnd w:id="211"/>
    </w:p>
    <w:p>
      <w:bookmarkStart w:id="212" w:name="query_212"/>
      <w:r>
        <w:t>Закон № 546-ЗО</w:t>
      </w:r>
      <w:bookmarkEnd w:id="212"/>
    </w:p>
    <w:p>
      <w:bookmarkStart w:id="213" w:name="query_213"/>
      <w:r>
        <w:t>Закон № 222-ЗО</w:t>
      </w:r>
      <w:bookmarkEnd w:id="213"/>
    </w:p>
    <w:p>
      <w:bookmarkStart w:id="214" w:name="query_214"/>
      <w:r>
        <w:t>Закон № 114-ЗО от 28.11.2002</w:t>
      </w:r>
      <w:bookmarkEnd w:id="214"/>
    </w:p>
    <w:p>
      <w:bookmarkStart w:id="215" w:name="query_215"/>
      <w:r>
        <w:t>Закон № 402-ЗО</w:t>
      </w:r>
      <w:bookmarkEnd w:id="215"/>
    </w:p>
    <w:p>
      <w:bookmarkStart w:id="216" w:name="query_216"/>
      <w:r>
        <w:t>Закон № 45-РЗ от 28.04.2011</w:t>
      </w:r>
      <w:bookmarkEnd w:id="216"/>
    </w:p>
    <w:p>
      <w:bookmarkStart w:id="217" w:name="query_217"/>
      <w:r>
        <w:t>Закон № 24-РЗ от 02.05.2024</w:t>
      </w:r>
      <w:bookmarkEnd w:id="217"/>
    </w:p>
    <w:p>
      <w:bookmarkStart w:id="218" w:name="query_218"/>
      <w:r>
        <w:t>Закон № 27-РЗ от 19.06.2024</w:t>
      </w:r>
      <w:bookmarkEnd w:id="218"/>
    </w:p>
    <w:p>
      <w:bookmarkStart w:id="219" w:name="query_219"/>
      <w:r>
        <w:t>Постановление № 20 от 14.02.2007</w:t>
      </w:r>
      <w:bookmarkEnd w:id="219"/>
    </w:p>
    <w:p>
      <w:bookmarkStart w:id="220" w:name="query_220"/>
      <w:r>
        <w:t>Приказ № 1217/489-п/416-од от 27.08.2024</w:t>
      </w:r>
      <w:bookmarkEnd w:id="220"/>
    </w:p>
    <w:p>
      <w:bookmarkStart w:id="221" w:name="query_221"/>
      <w:r>
        <w:t>Закон № 24-РЗ от 05.05.2026</w:t>
      </w:r>
      <w:bookmarkEnd w:id="221"/>
    </w:p>
    <w:p>
      <w:bookmarkStart w:id="222" w:name="query_222"/>
      <w:r>
        <w:t>Постановление № 420-а от 20.10.2025</w:t>
      </w:r>
      <w:bookmarkEnd w:id="222"/>
    </w:p>
    <w:p>
      <w:bookmarkStart w:id="223" w:name="query_223"/>
      <w:r>
        <w:t>Закон № 269-7-ЗКО от 19.09.2022</w:t>
      </w:r>
      <w:bookmarkEnd w:id="223"/>
    </w:p>
    <w:p>
      <w:bookmarkStart w:id="224" w:name="query_224"/>
      <w:r>
        <w:t>Постановление № 657-а от 26.12.2022</w:t>
      </w:r>
      <w:bookmarkEnd w:id="224"/>
    </w:p>
    <w:p>
      <w:bookmarkStart w:id="225" w:name="query_225"/>
      <w:r>
        <w:t>Закон № 27-ЗКО от 05.11.2001</w:t>
      </w:r>
      <w:bookmarkEnd w:id="225"/>
    </w:p>
    <w:p>
      <w:bookmarkStart w:id="226" w:name="query_226"/>
      <w:r>
        <w:t>Закон № 298-7-ЗКО от 21.12.2022</w:t>
      </w:r>
      <w:bookmarkEnd w:id="226"/>
    </w:p>
    <w:p>
      <w:bookmarkStart w:id="227" w:name="query_227"/>
      <w:r>
        <w:t>Закон № 80-ЗКО от 28.11.2002</w:t>
      </w:r>
      <w:bookmarkEnd w:id="227"/>
    </w:p>
    <w:p>
      <w:bookmarkStart w:id="228" w:name="query_228"/>
      <w:r>
        <w:t>Закон № 836-КЗ</w:t>
      </w:r>
      <w:bookmarkEnd w:id="228"/>
    </w:p>
    <w:p>
      <w:bookmarkStart w:id="229" w:name="query_229"/>
      <w:r>
        <w:t>Закон № 8841-КЗ</w:t>
      </w:r>
      <w:bookmarkEnd w:id="229"/>
    </w:p>
    <w:p>
      <w:bookmarkStart w:id="230" w:name="query_230"/>
      <w:r>
        <w:t>Закон № 1836-КЗ</w:t>
      </w:r>
      <w:bookmarkEnd w:id="230"/>
    </w:p>
    <w:p>
      <w:bookmarkStart w:id="231" w:name="query_231"/>
      <w:r>
        <w:t>Закон № 639-КЗ от 26.11.2003</w:t>
      </w:r>
      <w:bookmarkEnd w:id="231"/>
    </w:p>
    <w:p>
      <w:bookmarkStart w:id="232" w:name="query_232"/>
      <w:r>
        <w:t>Закон № 1539-КЗ</w:t>
      </w:r>
      <w:bookmarkEnd w:id="232"/>
    </w:p>
    <w:p>
      <w:bookmarkStart w:id="233" w:name="query_233"/>
      <w:r>
        <w:t>Закон № 11-5435 от 09.12.2010</w:t>
      </w:r>
      <w:bookmarkEnd w:id="233"/>
    </w:p>
    <w:p>
      <w:bookmarkStart w:id="234" w:name="query_234"/>
      <w:r>
        <w:t>Закон № 12-961 от 02.11.2000</w:t>
      </w:r>
      <w:bookmarkEnd w:id="234"/>
    </w:p>
    <w:p>
      <w:bookmarkStart w:id="235" w:name="query_235"/>
      <w:r>
        <w:t>Закон № 11-5364 от 09.07.2026</w:t>
      </w:r>
      <w:bookmarkEnd w:id="235"/>
    </w:p>
    <w:p>
      <w:bookmarkStart w:id="236" w:name="query_236"/>
      <w:r>
        <w:t>Постановление № 964-п от 08.11.2022</w:t>
      </w:r>
      <w:bookmarkEnd w:id="236"/>
    </w:p>
    <w:p>
      <w:bookmarkStart w:id="237" w:name="query_237"/>
      <w:r>
        <w:t>Закон № 12-2707 от 10.12.2004</w:t>
      </w:r>
      <w:bookmarkEnd w:id="237"/>
    </w:p>
    <w:p>
      <w:bookmarkStart w:id="238" w:name="query_238"/>
      <w:r>
        <w:t>Закон № 17-4383 от 08.11.2007</w:t>
      </w:r>
      <w:bookmarkEnd w:id="238"/>
    </w:p>
    <w:p>
      <w:bookmarkStart w:id="239" w:name="query_239"/>
      <w:r>
        <w:t>Закон № 20-ЗРК/2014</w:t>
      </w:r>
      <w:bookmarkEnd w:id="239"/>
    </w:p>
    <w:p>
      <w:bookmarkStart w:id="240" w:name="query_240"/>
      <w:r>
        <w:t>Закон № 8-ЗРК/2014</w:t>
      </w:r>
      <w:bookmarkEnd w:id="240"/>
    </w:p>
    <w:p>
      <w:bookmarkStart w:id="241" w:name="query_241"/>
      <w:r>
        <w:t>Закон № 40</w:t>
      </w:r>
      <w:bookmarkEnd w:id="241"/>
    </w:p>
    <w:p>
      <w:bookmarkStart w:id="242" w:name="query_242"/>
      <w:r>
        <w:t>Закон № 88 от 05.04.1995</w:t>
      </w:r>
      <w:bookmarkEnd w:id="242"/>
    </w:p>
    <w:p>
      <w:bookmarkStart w:id="243" w:name="query_243"/>
      <w:r>
        <w:t>Постановление № 78</w:t>
      </w:r>
      <w:bookmarkEnd w:id="243"/>
    </w:p>
    <w:p>
      <w:bookmarkStart w:id="244" w:name="query_244"/>
      <w:r>
        <w:t>Закон № 333 от 14.11.2002</w:t>
      </w:r>
      <w:bookmarkEnd w:id="244"/>
    </w:p>
    <w:p>
      <w:bookmarkStart w:id="245" w:name="query_245"/>
      <w:r>
        <w:t>Закон № 108-ЗКО от 10.12.2008</w:t>
      </w:r>
      <w:bookmarkEnd w:id="245"/>
    </w:p>
    <w:p>
      <w:bookmarkStart w:id="246" w:name="query_246"/>
      <w:r>
        <w:t>Постановление № 281-пп от 15.04.2025</w:t>
      </w:r>
      <w:bookmarkEnd w:id="246"/>
    </w:p>
    <w:p>
      <w:bookmarkStart w:id="247" w:name="query_247"/>
      <w:r>
        <w:t>Постановление № 237-па от 10.06.2011</w:t>
      </w:r>
      <w:bookmarkEnd w:id="247"/>
    </w:p>
    <w:p>
      <w:bookmarkStart w:id="248" w:name="query_248"/>
      <w:r>
        <w:t>Закон № 35-ЗКО от 23.04.2013</w:t>
      </w:r>
      <w:bookmarkEnd w:id="248"/>
    </w:p>
    <w:p>
      <w:bookmarkStart w:id="249" w:name="query_249"/>
      <w:r>
        <w:t>Постановление № 1072-па от 11.10.2021</w:t>
      </w:r>
      <w:bookmarkEnd w:id="249"/>
    </w:p>
    <w:p>
      <w:bookmarkStart w:id="250" w:name="query_250"/>
      <w:r>
        <w:t>Закон № 74-ЗКО от 21.09.2011</w:t>
      </w:r>
      <w:bookmarkEnd w:id="250"/>
    </w:p>
    <w:p>
      <w:bookmarkStart w:id="251" w:name="query_251"/>
      <w:r>
        <w:t>Постановление № 89 от 19.03.2018</w:t>
      </w:r>
      <w:bookmarkEnd w:id="251"/>
    </w:p>
    <w:p>
      <w:bookmarkStart w:id="252" w:name="query_252"/>
      <w:r>
        <w:t>Постановление № 613</w:t>
      </w:r>
      <w:bookmarkEnd w:id="252"/>
    </w:p>
    <w:p>
      <w:bookmarkStart w:id="253" w:name="query_253"/>
      <w:r>
        <w:t>Закон № 83-оз от 18.10.2011</w:t>
      </w:r>
      <w:bookmarkEnd w:id="253"/>
    </w:p>
    <w:p>
      <w:bookmarkStart w:id="254" w:name="query_254"/>
      <w:r>
        <w:t>Закон № 65-оз от 28.07.2005</w:t>
      </w:r>
      <w:bookmarkEnd w:id="254"/>
    </w:p>
    <w:p>
      <w:bookmarkStart w:id="255" w:name="query_255"/>
      <w:r>
        <w:t>Закон № 51-оз от 22.11.2002</w:t>
      </w:r>
      <w:bookmarkEnd w:id="255"/>
    </w:p>
    <w:p>
      <w:bookmarkStart w:id="256" w:name="query_256"/>
      <w:r>
        <w:t>Закон № 127-оз от 17.10.2024</w:t>
      </w:r>
      <w:bookmarkEnd w:id="256"/>
    </w:p>
    <w:p>
      <w:bookmarkStart w:id="257" w:name="query_257"/>
      <w:r>
        <w:t>Закон № 60-ОЗ от 26.03.2021</w:t>
      </w:r>
      <w:bookmarkEnd w:id="257"/>
    </w:p>
    <w:p>
      <w:bookmarkStart w:id="258" w:name="query_258"/>
      <w:r>
        <w:t>Закон № 552-ОЗ от 28.06.2011</w:t>
      </w:r>
      <w:bookmarkEnd w:id="258"/>
    </w:p>
    <w:p>
      <w:bookmarkStart w:id="259" w:name="query_259"/>
      <w:r>
        <w:t>Закон № 120-ОЗ от 17.07.2017</w:t>
      </w:r>
      <w:bookmarkEnd w:id="259"/>
    </w:p>
    <w:p>
      <w:bookmarkStart w:id="260" w:name="query_260"/>
      <w:r>
        <w:t>Закон № 20-ОЗ от 25.11.2002</w:t>
      </w:r>
      <w:bookmarkEnd w:id="260"/>
    </w:p>
    <w:p>
      <w:bookmarkStart w:id="261" w:name="query_261"/>
      <w:r>
        <w:t>Закон № 774-ОЗ от 02.03.2026</w:t>
      </w:r>
      <w:bookmarkEnd w:id="261"/>
    </w:p>
    <w:p>
      <w:bookmarkStart w:id="262" w:name="query_262"/>
      <w:r>
        <w:t>Закон № 552-ОЗ от 07.09.2011</w:t>
      </w:r>
      <w:bookmarkEnd w:id="262"/>
    </w:p>
    <w:p>
      <w:bookmarkStart w:id="263" w:name="query_263"/>
      <w:r>
        <w:t>Закон № 93-I от 03.10.2024</w:t>
      </w:r>
      <w:bookmarkEnd w:id="263"/>
    </w:p>
    <w:p>
      <w:bookmarkStart w:id="264" w:name="query_264"/>
      <w:r>
        <w:t>Закон № 149-I от 03.04.2025</w:t>
      </w:r>
      <w:bookmarkEnd w:id="264"/>
    </w:p>
    <w:p>
      <w:bookmarkStart w:id="265" w:name="query_265"/>
      <w:r>
        <w:t>Закон № 20-I от 07.12.2023</w:t>
      </w:r>
      <w:bookmarkEnd w:id="265"/>
    </w:p>
    <w:p>
      <w:bookmarkStart w:id="266" w:name="query_266"/>
      <w:r>
        <w:t>Постановление № 480/17 от 25.07.2017</w:t>
      </w:r>
      <w:bookmarkEnd w:id="266"/>
    </w:p>
    <w:p>
      <w:bookmarkStart w:id="267" w:name="query_267"/>
      <w:r>
        <w:t>Закон № 10-I от 10.06.2014</w:t>
      </w:r>
      <w:bookmarkEnd w:id="267"/>
    </w:p>
    <w:p>
      <w:bookmarkStart w:id="268" w:name="query_268"/>
      <w:r>
        <w:t>Постановление № 298/24 от 19.12.2024</w:t>
      </w:r>
      <w:bookmarkEnd w:id="268"/>
    </w:p>
    <w:p>
      <w:bookmarkStart w:id="269" w:name="query_269"/>
      <w:r>
        <w:t>Закон № 1420-ОЗ от 22.07.2011</w:t>
      </w:r>
      <w:bookmarkEnd w:id="269"/>
    </w:p>
    <w:p>
      <w:bookmarkStart w:id="270" w:name="query_270"/>
      <w:r>
        <w:t>Постановление № 268-пп от 19.04.2019</w:t>
      </w:r>
      <w:bookmarkEnd w:id="270"/>
    </w:p>
    <w:p>
      <w:bookmarkStart w:id="271" w:name="query_271"/>
      <w:r>
        <w:t>Закон № 1527-ОЗ от 25.07.2012</w:t>
      </w:r>
      <w:bookmarkEnd w:id="271"/>
    </w:p>
    <w:p>
      <w:bookmarkStart w:id="272" w:name="query_272"/>
      <w:r>
        <w:t>Закон № 1419-ОЗ от 21.07.2011</w:t>
      </w:r>
      <w:bookmarkEnd w:id="272"/>
    </w:p>
    <w:p>
      <w:bookmarkStart w:id="273" w:name="query_273"/>
      <w:r>
        <w:t>Закон № 291-ОЗ от 28.11.2002</w:t>
      </w:r>
      <w:bookmarkEnd w:id="273"/>
    </w:p>
    <w:p>
      <w:bookmarkStart w:id="274" w:name="query_274"/>
      <w:r>
        <w:t>Закон № 57-ОЗ от 01.03.1999</w:t>
      </w:r>
      <w:bookmarkEnd w:id="274"/>
    </w:p>
    <w:p>
      <w:bookmarkStart w:id="275" w:name="query_275"/>
      <w:r>
        <w:t>Закон № 12-З от 28.03.2024</w:t>
      </w:r>
      <w:bookmarkEnd w:id="275"/>
    </w:p>
    <w:p>
      <w:bookmarkStart w:id="276" w:name="query_276"/>
      <w:r>
        <w:t>Закон № 60-З от 30.11.2006</w:t>
      </w:r>
      <w:bookmarkEnd w:id="276"/>
    </w:p>
    <w:p>
      <w:bookmarkStart w:id="277" w:name="query_277"/>
      <w:r>
        <w:t>Закон № 3-З от 27.02.2015</w:t>
      </w:r>
      <w:bookmarkEnd w:id="277"/>
    </w:p>
    <w:p>
      <w:bookmarkStart w:id="278" w:name="query_278"/>
      <w:r>
        <w:t>Закон № 3-З от 27.02.2026</w:t>
      </w:r>
      <w:bookmarkEnd w:id="278"/>
    </w:p>
    <w:p>
      <w:bookmarkStart w:id="279" w:name="query_279"/>
      <w:r>
        <w:t>Указ № 176 от 26.10.2022</w:t>
      </w:r>
      <w:bookmarkEnd w:id="279"/>
    </w:p>
    <w:p>
      <w:bookmarkStart w:id="280" w:name="query_280"/>
      <w:r>
        <w:t>Закон № 66-З от 18.10.2011</w:t>
      </w:r>
      <w:bookmarkEnd w:id="280"/>
    </w:p>
    <w:p>
      <w:bookmarkStart w:id="281" w:name="query_281"/>
      <w:r>
        <w:t>Указ № 338-УГ от 18.12.2024</w:t>
      </w:r>
      <w:bookmarkEnd w:id="281"/>
    </w:p>
    <w:p>
      <w:bookmarkStart w:id="282" w:name="query_282"/>
      <w:r>
        <w:t>Закон № 102-З от 28.12.2004</w:t>
      </w:r>
      <w:bookmarkEnd w:id="282"/>
    </w:p>
    <w:p>
      <w:bookmarkStart w:id="283" w:name="query_283"/>
      <w:r>
        <w:t>Закон № 79-З от 28.11.2005</w:t>
      </w:r>
      <w:bookmarkEnd w:id="283"/>
    </w:p>
    <w:p>
      <w:bookmarkStart w:id="284" w:name="query_284"/>
      <w:r>
        <w:t>Постановление № 504 от 05.11.2008</w:t>
      </w:r>
      <w:bookmarkEnd w:id="284"/>
    </w:p>
    <w:p>
      <w:bookmarkStart w:id="285" w:name="query_285"/>
      <w:r>
        <w:t>Закон № 60 от 23.11.2005</w:t>
      </w:r>
      <w:bookmarkEnd w:id="285"/>
    </w:p>
    <w:p>
      <w:bookmarkStart w:id="286" w:name="query_286"/>
      <w:r>
        <w:t>Закон № 67 от 03.11.2004</w:t>
      </w:r>
      <w:bookmarkEnd w:id="286"/>
    </w:p>
    <w:p>
      <w:bookmarkStart w:id="287" w:name="query_287"/>
      <w:r>
        <w:t>Постановление № 1032-ПП от 25.10.2018</w:t>
      </w:r>
      <w:bookmarkEnd w:id="287"/>
    </w:p>
    <w:p>
      <w:bookmarkStart w:id="288" w:name="query_288"/>
      <w:r>
        <w:t>Постановление № 973-ПП от 13.11.2012</w:t>
      </w:r>
      <w:bookmarkEnd w:id="288"/>
    </w:p>
    <w:p>
      <w:bookmarkStart w:id="289" w:name="query_289"/>
      <w:r>
        <w:t>Постановление № 1711</w:t>
      </w:r>
      <w:bookmarkEnd w:id="289"/>
    </w:p>
    <w:p>
      <w:bookmarkStart w:id="290" w:name="query_290"/>
      <w:r>
        <w:t>Закон № 33 от 09.07.2008</w:t>
      </w:r>
      <w:bookmarkEnd w:id="290"/>
    </w:p>
    <w:p>
      <w:bookmarkStart w:id="291" w:name="query_291"/>
      <w:r>
        <w:t>Закон № 1/2006-ОЗ от 12.01.2006</w:t>
      </w:r>
      <w:bookmarkEnd w:id="291"/>
    </w:p>
    <w:p>
      <w:bookmarkStart w:id="292" w:name="query_292"/>
      <w:r>
        <w:t>Постановление № 25-ПП от 12.02.2016</w:t>
      </w:r>
      <w:bookmarkEnd w:id="292"/>
    </w:p>
    <w:p>
      <w:bookmarkStart w:id="293" w:name="query_293"/>
      <w:r>
        <w:t>Закон № 34/2014-ОЗ от 12.06.2014</w:t>
      </w:r>
      <w:bookmarkEnd w:id="293"/>
    </w:p>
    <w:p>
      <w:bookmarkStart w:id="294" w:name="query_294"/>
      <w:r>
        <w:t>Закон № 129/2002-ОЗ от 22.10.2002</w:t>
      </w:r>
      <w:bookmarkEnd w:id="294"/>
    </w:p>
    <w:p>
      <w:bookmarkStart w:id="295" w:name="query_295"/>
      <w:r>
        <w:t>Закон № 40/2016-ОЗ</w:t>
      </w:r>
      <w:bookmarkEnd w:id="295"/>
    </w:p>
    <w:p>
      <w:bookmarkStart w:id="296" w:name="query_296"/>
      <w:r>
        <w:t>Постановление № 435-П06 от 30.12.2025</w:t>
      </w:r>
      <w:bookmarkEnd w:id="296"/>
    </w:p>
    <w:p>
      <w:bookmarkStart w:id="297" w:name="query_297"/>
      <w:r>
        <w:t>Закон № 1379-01-ЗМО</w:t>
      </w:r>
      <w:bookmarkEnd w:id="297"/>
    </w:p>
    <w:p>
      <w:bookmarkStart w:id="298" w:name="query_298"/>
      <w:r>
        <w:t>Закон № 3148-01-ЗМО</w:t>
      </w:r>
      <w:bookmarkEnd w:id="298"/>
    </w:p>
    <w:p>
      <w:bookmarkStart w:id="299" w:name="query_299"/>
      <w:r>
        <w:t>Закон № 21-ОЗ от 26.02.2007</w:t>
      </w:r>
      <w:bookmarkEnd w:id="299"/>
    </w:p>
    <w:p>
      <w:bookmarkStart w:id="300" w:name="query_300"/>
      <w:r>
        <w:t>Постановление № 401-п от 21.12.2016</w:t>
      </w:r>
      <w:bookmarkEnd w:id="300"/>
    </w:p>
    <w:p>
      <w:bookmarkStart w:id="301" w:name="query_301"/>
      <w:r>
        <w:t>Приказ № 10 от 26.01.2026</w:t>
      </w:r>
      <w:bookmarkEnd w:id="301"/>
    </w:p>
    <w:p>
      <w:bookmarkStart w:id="302" w:name="query_302"/>
      <w:r>
        <w:t>Закон № 57-ОЗ</w:t>
      </w:r>
      <w:bookmarkEnd w:id="302"/>
    </w:p>
    <w:p>
      <w:bookmarkStart w:id="303" w:name="query_303"/>
      <w:r>
        <w:t>Закон № 375-ОЗ от 25.11.2002</w:t>
      </w:r>
      <w:bookmarkEnd w:id="303"/>
    </w:p>
    <w:p>
      <w:bookmarkStart w:id="304" w:name="query_304"/>
      <w:r>
        <w:t>Закон № 130-З от 20.12.2004</w:t>
      </w:r>
      <w:bookmarkEnd w:id="304"/>
    </w:p>
    <w:p>
      <w:bookmarkStart w:id="305" w:name="query_305"/>
      <w:r>
        <w:t>Закон № 158-З от 20.11.2017</w:t>
      </w:r>
      <w:bookmarkEnd w:id="305"/>
    </w:p>
    <w:p>
      <w:bookmarkStart w:id="306" w:name="query_306"/>
      <w:r>
        <w:t>Закон № 168-З от 28.12.2011</w:t>
      </w:r>
      <w:bookmarkEnd w:id="306"/>
    </w:p>
    <w:p>
      <w:bookmarkStart w:id="307" w:name="query_307"/>
      <w:r>
        <w:t>Постановление № 302 от 25.04.2013</w:t>
      </w:r>
      <w:bookmarkEnd w:id="307"/>
    </w:p>
    <w:p>
      <w:bookmarkStart w:id="308" w:name="query_308"/>
      <w:r>
        <w:t>Закон № 224-З от 31.12.2004</w:t>
      </w:r>
      <w:bookmarkEnd w:id="308"/>
    </w:p>
    <w:p>
      <w:bookmarkStart w:id="309" w:name="query_309"/>
      <w:r>
        <w:t>Указ № 95 от 05.03.2022</w:t>
      </w:r>
      <w:bookmarkEnd w:id="309"/>
    </w:p>
    <w:p>
      <w:bookmarkStart w:id="310" w:name="query_310"/>
      <w:r>
        <w:t>Закон № 397-ОЗ от 02.05.2011</w:t>
      </w:r>
      <w:bookmarkEnd w:id="310"/>
    </w:p>
    <w:p>
      <w:bookmarkStart w:id="311" w:name="query_311"/>
      <w:r>
        <w:t>Закон № 790-ОЗ</w:t>
      </w:r>
      <w:bookmarkEnd w:id="311"/>
    </w:p>
    <w:p>
      <w:bookmarkStart w:id="312" w:name="query_312"/>
      <w:r>
        <w:t>Закон № 573-ОЗ от 06.10.2011</w:t>
      </w:r>
      <w:bookmarkEnd w:id="312"/>
    </w:p>
    <w:p>
      <w:bookmarkStart w:id="313" w:name="query_313"/>
      <w:r>
        <w:t>Закон № 444-ОЗ</w:t>
      </w:r>
      <w:bookmarkEnd w:id="313"/>
    </w:p>
    <w:p>
      <w:bookmarkStart w:id="314" w:name="query_314"/>
      <w:r>
        <w:t>Постановление № 289 от 24.08.2015</w:t>
      </w:r>
      <w:bookmarkEnd w:id="314"/>
    </w:p>
    <w:p>
      <w:bookmarkStart w:id="315" w:name="query_315"/>
      <w:r>
        <w:t>Приказ № 832 от 21.11.2011</w:t>
      </w:r>
      <w:bookmarkEnd w:id="315"/>
    </w:p>
    <w:p>
      <w:bookmarkStart w:id="316" w:name="query_316"/>
      <w:r>
        <w:t>Постановление № 560-п от 27.12.2021</w:t>
      </w:r>
      <w:bookmarkEnd w:id="316"/>
    </w:p>
    <w:p>
      <w:bookmarkStart w:id="317" w:name="query_317"/>
      <w:r>
        <w:t>Закон № 533-ОЗ от 06.10.2010</w:t>
      </w:r>
      <w:bookmarkEnd w:id="317"/>
    </w:p>
    <w:p>
      <w:bookmarkStart w:id="318" w:name="query_318"/>
      <w:r>
        <w:t>Постановление № 154-п от 26.03.2012</w:t>
      </w:r>
      <w:bookmarkEnd w:id="318"/>
    </w:p>
    <w:p>
      <w:bookmarkStart w:id="319" w:name="query_319"/>
      <w:r>
        <w:t>Закон № 112-ОЗ от 05.12.2016</w:t>
      </w:r>
      <w:bookmarkEnd w:id="319"/>
    </w:p>
    <w:p>
      <w:bookmarkStart w:id="320" w:name="query_320"/>
      <w:r>
        <w:t>Закон № 29-ОЗ от 05.12.1995</w:t>
      </w:r>
      <w:bookmarkEnd w:id="320"/>
    </w:p>
    <w:p>
      <w:bookmarkStart w:id="321" w:name="query_321"/>
      <w:r>
        <w:t>Закон № 1365-ОЗ от 14.07.2011</w:t>
      </w:r>
      <w:bookmarkEnd w:id="321"/>
    </w:p>
    <w:p>
      <w:bookmarkStart w:id="322" w:name="query_322"/>
      <w:r>
        <w:t>Закон № 1064-ОЗ от 04.07.2008</w:t>
      </w:r>
      <w:bookmarkEnd w:id="322"/>
    </w:p>
    <w:p>
      <w:bookmarkStart w:id="323" w:name="query_323"/>
      <w:r>
        <w:t>Закон № 2687-ОЗ от 30.12.2022</w:t>
      </w:r>
      <w:bookmarkEnd w:id="323"/>
    </w:p>
    <w:p>
      <w:bookmarkStart w:id="324" w:name="query_324"/>
      <w:r>
        <w:t>Закон № 249/39-У-ОЗ от 28.06.2011</w:t>
      </w:r>
      <w:bookmarkEnd w:id="324"/>
    </w:p>
    <w:p>
      <w:bookmarkStart w:id="325" w:name="query_325"/>
      <w:r>
        <w:t>Закон № 1881/799-VII-ОЗ от 06.05.2026</w:t>
      </w:r>
      <w:bookmarkEnd w:id="325"/>
    </w:p>
    <w:p>
      <w:bookmarkStart w:id="326" w:name="query_326"/>
      <w:r>
        <w:t>Закон № 413/90-У-ОЗ от 22.09.2011</w:t>
      </w:r>
      <w:bookmarkEnd w:id="326"/>
    </w:p>
    <w:p>
      <w:bookmarkStart w:id="327" w:name="query_327"/>
      <w:r>
        <w:t>Закон № 1533/259-III-ОЗ</w:t>
      </w:r>
      <w:bookmarkEnd w:id="327"/>
    </w:p>
    <w:p>
      <w:bookmarkStart w:id="328" w:name="query_328"/>
      <w:r>
        <w:t>Постановление № 1534 от 13.11.2024</w:t>
      </w:r>
      <w:bookmarkEnd w:id="328"/>
    </w:p>
    <w:p>
      <w:bookmarkStart w:id="329" w:name="query_329"/>
      <w:r>
        <w:t>Указ № 290-ук от 30.06.2026</w:t>
      </w:r>
      <w:bookmarkEnd w:id="329"/>
    </w:p>
    <w:p>
      <w:bookmarkStart w:id="330" w:name="query_330"/>
      <w:r>
        <w:t>Закон № 350-ОЗ от 02.10.2003</w:t>
      </w:r>
      <w:bookmarkEnd w:id="330"/>
    </w:p>
    <w:p>
      <w:bookmarkStart w:id="331" w:name="query_331"/>
      <w:r>
        <w:t>Указ № 330 от 21.06.2024</w:t>
      </w:r>
      <w:bookmarkEnd w:id="331"/>
    </w:p>
    <w:p>
      <w:bookmarkStart w:id="332" w:name="query_332"/>
      <w:r>
        <w:t>Указ № 619 от 11.11.2025</w:t>
      </w:r>
      <w:bookmarkEnd w:id="332"/>
    </w:p>
    <w:p>
      <w:bookmarkStart w:id="333" w:name="query_333"/>
      <w:r>
        <w:t>Указ № 392 от 15.07.2024</w:t>
      </w:r>
      <w:bookmarkEnd w:id="333"/>
    </w:p>
    <w:p>
      <w:bookmarkStart w:id="334" w:name="query_334"/>
      <w:r>
        <w:t>Закон № 529-ОЗ от 22.08.2005</w:t>
      </w:r>
      <w:bookmarkEnd w:id="334"/>
    </w:p>
    <w:p>
      <w:bookmarkStart w:id="335" w:name="query_335"/>
      <w:r>
        <w:t>Постановление № 271 от 30.04.2026</w:t>
      </w:r>
      <w:bookmarkEnd w:id="335"/>
    </w:p>
    <w:p>
      <w:bookmarkStart w:id="336" w:name="query_336"/>
      <w:r>
        <w:t>Постановление № 742-пП от 29.08.2025</w:t>
      </w:r>
      <w:bookmarkEnd w:id="336"/>
    </w:p>
    <w:p>
      <w:bookmarkStart w:id="337" w:name="query_337"/>
      <w:r>
        <w:t>Закон № 4808-ЗПО от 21.08.2026</w:t>
      </w:r>
      <w:bookmarkEnd w:id="337"/>
    </w:p>
    <w:p>
      <w:bookmarkStart w:id="338" w:name="query_338"/>
      <w:r>
        <w:t>Закон № 795-ЗПО</w:t>
      </w:r>
      <w:bookmarkEnd w:id="338"/>
    </w:p>
    <w:p>
      <w:bookmarkStart w:id="339" w:name="query_339"/>
      <w:r>
        <w:t>Закон № 731-ЗПО от 28.12.2004</w:t>
      </w:r>
      <w:bookmarkEnd w:id="339"/>
    </w:p>
    <w:p>
      <w:bookmarkStart w:id="340" w:name="query_340"/>
      <w:r>
        <w:t>Указ № 69 от 31.07.2024</w:t>
      </w:r>
      <w:bookmarkEnd w:id="340"/>
    </w:p>
    <w:p>
      <w:bookmarkStart w:id="341" w:name="query_341"/>
      <w:r>
        <w:t>Закон № 533-83 от 09.09.1996</w:t>
      </w:r>
      <w:bookmarkEnd w:id="341"/>
    </w:p>
    <w:p>
      <w:bookmarkStart w:id="342" w:name="query_342"/>
      <w:r>
        <w:t>Закон № 487-ПК от 12.12.2025</w:t>
      </w:r>
      <w:bookmarkEnd w:id="342"/>
    </w:p>
    <w:p>
      <w:bookmarkStart w:id="343" w:name="query_343"/>
      <w:r>
        <w:t>Закон № 871-ПК</w:t>
      </w:r>
      <w:bookmarkEnd w:id="343"/>
    </w:p>
    <w:p>
      <w:bookmarkStart w:id="344" w:name="query_344"/>
      <w:r>
        <w:t>Постановление № 444-п от 01.08.2018</w:t>
      </w:r>
      <w:bookmarkEnd w:id="344"/>
    </w:p>
    <w:p>
      <w:bookmarkStart w:id="345" w:name="query_345"/>
      <w:r>
        <w:t>Закон № 589-ПК</w:t>
      </w:r>
      <w:bookmarkEnd w:id="345"/>
    </w:p>
    <w:p>
      <w:bookmarkStart w:id="346" w:name="query_346"/>
      <w:r>
        <w:t>Закон № 211-КЗ от 11.10.2022</w:t>
      </w:r>
      <w:bookmarkEnd w:id="346"/>
    </w:p>
    <w:p>
      <w:bookmarkStart w:id="347" w:name="query_347"/>
      <w:r>
        <w:t>Закон № 392-КЗ от 23.11.2018</w:t>
      </w:r>
      <w:bookmarkEnd w:id="347"/>
    </w:p>
    <w:p>
      <w:bookmarkStart w:id="348" w:name="query_348"/>
      <w:r>
        <w:t>Постановление № 509-пп от 05.06.2020</w:t>
      </w:r>
      <w:bookmarkEnd w:id="348"/>
    </w:p>
    <w:p>
      <w:bookmarkStart w:id="349" w:name="query_349"/>
      <w:r>
        <w:t>Закон № 90-КЗ от 29.12.2003</w:t>
      </w:r>
      <w:bookmarkEnd w:id="349"/>
    </w:p>
    <w:p>
      <w:bookmarkStart w:id="350" w:name="query_350"/>
      <w:r>
        <w:t>Закон № 24-КЗ от 28.11.2002</w:t>
      </w:r>
      <w:bookmarkEnd w:id="350"/>
    </w:p>
    <w:p>
      <w:bookmarkStart w:id="351" w:name="query_351"/>
      <w:r>
        <w:t>Закон № 258-КЗ от 06.06.2005</w:t>
      </w:r>
      <w:bookmarkEnd w:id="351"/>
    </w:p>
    <w:p>
      <w:bookmarkStart w:id="352" w:name="query_352"/>
      <w:r>
        <w:t>Закон № 1060-ОЗ от 06.04.2011</w:t>
      </w:r>
      <w:bookmarkEnd w:id="352"/>
    </w:p>
    <w:p>
      <w:bookmarkStart w:id="353" w:name="query_353"/>
      <w:r>
        <w:t>Закон № 402-ОЗ от 11.01.2005</w:t>
      </w:r>
      <w:bookmarkEnd w:id="353"/>
    </w:p>
    <w:p>
      <w:bookmarkStart w:id="354" w:name="query_354"/>
      <w:r>
        <w:t>Закон № 1774-ОЗ от 11.05.2017</w:t>
      </w:r>
      <w:bookmarkEnd w:id="354"/>
    </w:p>
    <w:p>
      <w:bookmarkStart w:id="355" w:name="query_355"/>
      <w:r>
        <w:t>Постановление № 475 от 30.12.2025</w:t>
      </w:r>
      <w:bookmarkEnd w:id="355"/>
    </w:p>
    <w:p>
      <w:bookmarkStart w:id="356" w:name="query_356"/>
      <w:r>
        <w:t>Указ № 203-УГ от 16.09.2024</w:t>
      </w:r>
      <w:bookmarkEnd w:id="356"/>
    </w:p>
    <w:p>
      <w:bookmarkStart w:id="357" w:name="query_357"/>
      <w:r>
        <w:t>Закон № 14-ОЗ от 17.03.1998</w:t>
      </w:r>
      <w:bookmarkEnd w:id="357"/>
    </w:p>
    <w:p>
      <w:bookmarkStart w:id="358" w:name="query_358"/>
      <w:r>
        <w:t>Закон № 727-ЗС от 18.11.2011</w:t>
      </w:r>
      <w:bookmarkEnd w:id="358"/>
    </w:p>
    <w:p>
      <w:bookmarkStart w:id="359" w:name="query_359"/>
      <w:r>
        <w:t>Постановление № 95 от 07.11.2011</w:t>
      </w:r>
      <w:bookmarkEnd w:id="359"/>
    </w:p>
    <w:p>
      <w:bookmarkStart w:id="360" w:name="query_360"/>
      <w:r>
        <w:t>Постановление № 755 от 14.09.2022</w:t>
      </w:r>
      <w:bookmarkEnd w:id="360"/>
    </w:p>
    <w:p>
      <w:bookmarkStart w:id="361" w:name="query_361"/>
      <w:r>
        <w:t>Закон № 753-ЗС от 28.10.2022</w:t>
      </w:r>
      <w:bookmarkEnd w:id="361"/>
    </w:p>
    <w:p>
      <w:bookmarkStart w:id="362" w:name="query_362"/>
      <w:r>
        <w:t>Закон № 112-ОЗ от 25.12.2024</w:t>
      </w:r>
      <w:bookmarkEnd w:id="362"/>
    </w:p>
    <w:p>
      <w:bookmarkStart w:id="363" w:name="query_363"/>
      <w:r>
        <w:t>Постановление № 88 от 14.03.2023</w:t>
      </w:r>
      <w:bookmarkEnd w:id="363"/>
    </w:p>
    <w:p>
      <w:bookmarkStart w:id="364" w:name="query_364"/>
      <w:r>
        <w:t>Закон № 126-ОЗ</w:t>
      </w:r>
      <w:bookmarkEnd w:id="364"/>
    </w:p>
    <w:p>
      <w:bookmarkStart w:id="365" w:name="query_365"/>
      <w:r>
        <w:t>Закон № 122-ГД от 16.07.2004</w:t>
      </w:r>
      <w:bookmarkEnd w:id="365"/>
    </w:p>
    <w:p>
      <w:bookmarkStart w:id="366" w:name="query_366"/>
      <w:r>
        <w:t>Приказ № 537 от 03.10.2013</w:t>
      </w:r>
      <w:bookmarkEnd w:id="366"/>
    </w:p>
    <w:p>
      <w:bookmarkStart w:id="367" w:name="query_367"/>
      <w:r>
        <w:t>Закон № 94-ГД от 11.03.2005</w:t>
      </w:r>
      <w:bookmarkEnd w:id="367"/>
    </w:p>
    <w:p>
      <w:bookmarkStart w:id="368" w:name="query_368"/>
      <w:r>
        <w:t>Закон № 133-ГД от 22.12.2014</w:t>
      </w:r>
      <w:bookmarkEnd w:id="368"/>
    </w:p>
    <w:p>
      <w:bookmarkStart w:id="369" w:name="query_369"/>
      <w:r>
        <w:t>Закон № 86-ГД от 06.11.2002</w:t>
      </w:r>
      <w:bookmarkEnd w:id="369"/>
    </w:p>
    <w:p>
      <w:bookmarkStart w:id="370" w:name="query_370"/>
      <w:r>
        <w:t>Закон № 79-ГД от 05.03.2005</w:t>
      </w:r>
      <w:bookmarkEnd w:id="370"/>
    </w:p>
    <w:p>
      <w:bookmarkStart w:id="371" w:name="query_371"/>
      <w:r>
        <w:t>Закон № 46-418</w:t>
      </w:r>
      <w:bookmarkEnd w:id="371"/>
    </w:p>
    <w:p>
      <w:bookmarkStart w:id="372" w:name="query_372"/>
      <w:r>
        <w:t>Закон № 728-132 от 08.12.2011</w:t>
      </w:r>
      <w:bookmarkEnd w:id="372"/>
    </w:p>
    <w:p>
      <w:bookmarkStart w:id="373" w:name="query_373"/>
      <w:r>
        <w:t>Закон № 701-134 от 07.12.2022</w:t>
      </w:r>
      <w:bookmarkEnd w:id="373"/>
    </w:p>
    <w:p>
      <w:bookmarkStart w:id="374" w:name="query_374"/>
      <w:r>
        <w:t>Закон № 391-65 от 08.07.2009</w:t>
      </w:r>
      <w:bookmarkEnd w:id="374"/>
    </w:p>
    <w:p>
      <w:bookmarkStart w:id="375" w:name="query_375"/>
      <w:r>
        <w:t>Закон № 237-30 от 06.06.2023</w:t>
      </w:r>
      <w:bookmarkEnd w:id="375"/>
    </w:p>
    <w:p>
      <w:bookmarkStart w:id="376" w:name="query_376"/>
      <w:r>
        <w:t>Постановление № 1116</w:t>
      </w:r>
      <w:bookmarkEnd w:id="376"/>
    </w:p>
    <w:p>
      <w:bookmarkStart w:id="377" w:name="query_377"/>
      <w:r>
        <w:t>Закон № 212-ЗСО от 27.12.2011</w:t>
      </w:r>
      <w:bookmarkEnd w:id="377"/>
    </w:p>
    <w:p>
      <w:bookmarkStart w:id="378" w:name="query_378"/>
      <w:r>
        <w:t>Закон № 119-ЗСО от 30.09.2014</w:t>
      </w:r>
      <w:bookmarkEnd w:id="378"/>
    </w:p>
    <w:p>
      <w:bookmarkStart w:id="379" w:name="query_379"/>
      <w:r>
        <w:t>Закон № 95-ЗСО от 27.09.2005</w:t>
      </w:r>
      <w:bookmarkEnd w:id="379"/>
    </w:p>
    <w:p>
      <w:bookmarkStart w:id="380" w:name="query_380"/>
      <w:r>
        <w:t>Закон № 134-ЗСО от 29.12.2004</w:t>
      </w:r>
      <w:bookmarkEnd w:id="380"/>
    </w:p>
    <w:p>
      <w:bookmarkStart w:id="381" w:name="query_381"/>
      <w:r>
        <w:t>Постановление № 282-П от 15.04.2022</w:t>
      </w:r>
      <w:bookmarkEnd w:id="381"/>
    </w:p>
    <w:p>
      <w:bookmarkStart w:id="382" w:name="query_382"/>
      <w:r>
        <w:t>Закон № 109-ЗСО от 25.11.2002</w:t>
      </w:r>
      <w:bookmarkEnd w:id="382"/>
    </w:p>
    <w:p>
      <w:bookmarkStart w:id="383" w:name="query_383"/>
      <w:r>
        <w:t>Постановление № 873 от 12.12.2007</w:t>
      </w:r>
      <w:bookmarkEnd w:id="383"/>
    </w:p>
    <w:p>
      <w:bookmarkStart w:id="384" w:name="query_384"/>
      <w:r>
        <w:t>Указ № 3301 от 20.06.2018</w:t>
      </w:r>
      <w:bookmarkEnd w:id="384"/>
    </w:p>
    <w:p>
      <w:bookmarkStart w:id="385" w:name="query_385"/>
      <w:r>
        <w:t>Постановление № 368-п от 15.09.2021</w:t>
      </w:r>
      <w:bookmarkEnd w:id="385"/>
    </w:p>
    <w:p>
      <w:bookmarkStart w:id="386" w:name="query_386"/>
      <w:r>
        <w:t>Приказ № 65-Н от 31.08.2026</w:t>
      </w:r>
      <w:bookmarkEnd w:id="386"/>
    </w:p>
    <w:p>
      <w:bookmarkStart w:id="387" w:name="query_387"/>
      <w:r>
        <w:t>Постановление № 443 от 15.09.2011</w:t>
      </w:r>
      <w:bookmarkEnd w:id="387"/>
    </w:p>
    <w:p>
      <w:bookmarkStart w:id="388" w:name="query_388"/>
      <w:r>
        <w:t>Постановление № 73 от 06.03.2026</w:t>
      </w:r>
      <w:bookmarkEnd w:id="388"/>
    </w:p>
    <w:p>
      <w:bookmarkStart w:id="389" w:name="query_389"/>
      <w:r>
        <w:t>Закон № 21-ЗО от 09.03.2011</w:t>
      </w:r>
      <w:bookmarkEnd w:id="389"/>
    </w:p>
    <w:p>
      <w:bookmarkStart w:id="390" w:name="query_390"/>
      <w:r>
        <w:t>Закон № 112-ЗО от 06.12.2010</w:t>
      </w:r>
      <w:bookmarkEnd w:id="390"/>
    </w:p>
    <w:p>
      <w:bookmarkStart w:id="391" w:name="query_391"/>
      <w:r>
        <w:t>Закон № 124-ЗО от 24.11.2011</w:t>
      </w:r>
      <w:bookmarkEnd w:id="391"/>
    </w:p>
    <w:p>
      <w:bookmarkStart w:id="392" w:name="query_392"/>
      <w:r>
        <w:t>Постановление № 301 от 22.06.2023</w:t>
      </w:r>
      <w:bookmarkEnd w:id="392"/>
    </w:p>
    <w:p>
      <w:bookmarkStart w:id="393" w:name="query_393"/>
      <w:r>
        <w:t>Закон № 115-ЗО от 08.12.2010</w:t>
      </w:r>
      <w:bookmarkEnd w:id="393"/>
    </w:p>
    <w:p>
      <w:bookmarkStart w:id="394" w:name="query_394"/>
      <w:r>
        <w:t>Закон № 377 от 29.11.2002</w:t>
      </w:r>
      <w:bookmarkEnd w:id="394"/>
    </w:p>
    <w:p>
      <w:bookmarkStart w:id="395" w:name="query_395"/>
      <w:r>
        <w:t>Закон № 28-ОЗ от 23.10.1995</w:t>
      </w:r>
      <w:bookmarkEnd w:id="395"/>
    </w:p>
    <w:p>
      <w:bookmarkStart w:id="396" w:name="query_396"/>
      <w:r>
        <w:t>Закон № 43-ОЗ от 29.11.2002</w:t>
      </w:r>
      <w:bookmarkEnd w:id="396"/>
    </w:p>
    <w:p>
      <w:bookmarkStart w:id="397" w:name="query_397"/>
      <w:r>
        <w:t>Постановление № 1296-ПП от 24.10.2013</w:t>
      </w:r>
      <w:bookmarkEnd w:id="397"/>
    </w:p>
    <w:p>
      <w:bookmarkStart w:id="398" w:name="query_398"/>
      <w:r>
        <w:t>Закон № 190-ОЗ от 25.11.2004</w:t>
      </w:r>
      <w:bookmarkEnd w:id="398"/>
    </w:p>
    <w:p>
      <w:bookmarkStart w:id="399" w:name="query_399"/>
      <w:r>
        <w:t>Закон № 18-ОЗ от 07.04.2004</w:t>
      </w:r>
      <w:bookmarkEnd w:id="399"/>
    </w:p>
    <w:p>
      <w:bookmarkStart w:id="400" w:name="query_400"/>
      <w:r>
        <w:t>Закон № 166-ОЗ</w:t>
      </w:r>
      <w:bookmarkEnd w:id="400"/>
    </w:p>
    <w:p>
      <w:bookmarkStart w:id="401" w:name="query_401"/>
      <w:r>
        <w:t>Закон № 534-ЗС от 13.08.2019</w:t>
      </w:r>
      <w:bookmarkEnd w:id="401"/>
    </w:p>
    <w:p>
      <w:bookmarkStart w:id="402" w:name="query_402"/>
      <w:r>
        <w:t>Закон № 94-ЗС от 26.12.2014</w:t>
      </w:r>
      <w:bookmarkEnd w:id="402"/>
    </w:p>
    <w:p>
      <w:bookmarkStart w:id="403" w:name="query_403"/>
      <w:r>
        <w:t>Закон № 811-ЗС от 31.05.2024</w:t>
      </w:r>
      <w:bookmarkEnd w:id="403"/>
    </w:p>
    <w:p>
      <w:bookmarkStart w:id="404" w:name="query_404"/>
      <w:r>
        <w:t>Закон № 113-ЗС от 09.02.2015</w:t>
      </w:r>
      <w:bookmarkEnd w:id="404"/>
    </w:p>
    <w:p>
      <w:bookmarkStart w:id="405" w:name="query_405"/>
      <w:r>
        <w:t>Закон № 12-РЗ от 18.04.2012</w:t>
      </w:r>
      <w:bookmarkEnd w:id="405"/>
    </w:p>
    <w:p>
      <w:bookmarkStart w:id="406" w:name="query_406"/>
      <w:r>
        <w:t>Закон № 39-РЗ от 08.07.2016</w:t>
      </w:r>
      <w:bookmarkEnd w:id="406"/>
    </w:p>
    <w:p>
      <w:bookmarkStart w:id="407" w:name="query_407"/>
      <w:r>
        <w:t>Закон № 103-РЗ от 21.07.2004</w:t>
      </w:r>
      <w:bookmarkEnd w:id="407"/>
    </w:p>
    <w:p>
      <w:bookmarkStart w:id="408" w:name="query_408"/>
      <w:r>
        <w:t>Постановление № 129 от 01.04.2022</w:t>
      </w:r>
      <w:bookmarkEnd w:id="408"/>
    </w:p>
    <w:p>
      <w:bookmarkStart w:id="409" w:name="query_409"/>
      <w:r>
        <w:t>Закон № 60-з от 20.08.2012</w:t>
      </w:r>
      <w:bookmarkEnd w:id="409"/>
    </w:p>
    <w:p>
      <w:bookmarkStart w:id="410" w:name="query_410"/>
      <w:r>
        <w:t>Закон № 84-з от 01.12.2004</w:t>
      </w:r>
      <w:bookmarkEnd w:id="410"/>
    </w:p>
    <w:p>
      <w:bookmarkStart w:id="411" w:name="query_411"/>
      <w:r>
        <w:t>Постановление № 303 от 01.06.2026</w:t>
      </w:r>
      <w:bookmarkEnd w:id="411"/>
    </w:p>
    <w:p>
      <w:bookmarkStart w:id="412" w:name="query_412"/>
      <w:r>
        <w:t>Постановление № 103 от 26.02.2026</w:t>
      </w:r>
      <w:bookmarkEnd w:id="412"/>
    </w:p>
    <w:p>
      <w:bookmarkStart w:id="413" w:name="query_413"/>
      <w:r>
        <w:t>Закон № 86-з от 29.09.2009</w:t>
      </w:r>
      <w:bookmarkEnd w:id="413"/>
    </w:p>
    <w:p>
      <w:bookmarkStart w:id="414" w:name="query_414"/>
      <w:r>
        <w:t>Постановление № 217 от 02.04.2024</w:t>
      </w:r>
      <w:bookmarkEnd w:id="414"/>
    </w:p>
    <w:p>
      <w:bookmarkStart w:id="415" w:name="query_415"/>
      <w:r>
        <w:t>Закон № 37-кз от 02.05.2024</w:t>
      </w:r>
      <w:bookmarkEnd w:id="415"/>
    </w:p>
    <w:p>
      <w:bookmarkStart w:id="416" w:name="query_416"/>
      <w:r>
        <w:t>Приказ № 405 от 31.10.2024</w:t>
      </w:r>
      <w:bookmarkEnd w:id="416"/>
    </w:p>
    <w:p>
      <w:bookmarkStart w:id="417" w:name="query_417"/>
      <w:r>
        <w:t>Закон № 18-кз от 28.02.2023</w:t>
      </w:r>
      <w:bookmarkEnd w:id="417"/>
    </w:p>
    <w:p>
      <w:bookmarkStart w:id="418" w:name="query_418"/>
      <w:r>
        <w:t>Закон № 7-кз от 16.03.2006</w:t>
      </w:r>
      <w:bookmarkEnd w:id="418"/>
    </w:p>
    <w:p>
      <w:bookmarkStart w:id="419" w:name="query_419"/>
      <w:r>
        <w:t>Закон № 505-З от 11.06.2024</w:t>
      </w:r>
      <w:bookmarkEnd w:id="419"/>
    </w:p>
    <w:p>
      <w:bookmarkStart w:id="420" w:name="query_420"/>
      <w:r>
        <w:t>Закон № 316-З от 05.12.2007</w:t>
      </w:r>
      <w:bookmarkEnd w:id="420"/>
    </w:p>
    <w:p>
      <w:bookmarkStart w:id="421" w:name="query_421"/>
      <w:r>
        <w:t>Закон № 604-З от 23.12.2024</w:t>
      </w:r>
      <w:bookmarkEnd w:id="421"/>
    </w:p>
    <w:p>
      <w:bookmarkStart w:id="422" w:name="query_422"/>
      <w:r>
        <w:t>Закон № 69-З от 28.11.2002</w:t>
      </w:r>
      <w:bookmarkEnd w:id="422"/>
    </w:p>
    <w:p>
      <w:bookmarkStart w:id="423" w:name="query_423"/>
      <w:r>
        <w:t>Закон № 2-З от 10.05.2011</w:t>
      </w:r>
      <w:bookmarkEnd w:id="423"/>
    </w:p>
    <w:p>
      <w:bookmarkStart w:id="424" w:name="query_424"/>
      <w:r>
        <w:t>Закон № 657-З от 30.03.2016</w:t>
      </w:r>
      <w:bookmarkEnd w:id="424"/>
    </w:p>
    <w:p>
      <w:bookmarkStart w:id="425" w:name="query_425"/>
      <w:r>
        <w:t>Закон № 63-ЗРТ от 08.12.2004</w:t>
      </w:r>
      <w:bookmarkEnd w:id="425"/>
    </w:p>
    <w:p>
      <w:bookmarkStart w:id="426" w:name="query_426"/>
      <w:r>
        <w:t>Постановление № 803 от 07.09.2019</w:t>
      </w:r>
      <w:bookmarkEnd w:id="426"/>
    </w:p>
    <w:p>
      <w:bookmarkStart w:id="427" w:name="query_427"/>
      <w:r>
        <w:t>Постановление № 9 от 18.01.2007</w:t>
      </w:r>
      <w:bookmarkEnd w:id="427"/>
    </w:p>
    <w:p>
      <w:bookmarkStart w:id="428" w:name="query_428"/>
      <w:r>
        <w:t>Закон № 65-ОЗ от 28.07.2005</w:t>
      </w:r>
      <w:bookmarkEnd w:id="428"/>
    </w:p>
    <w:p>
      <w:bookmarkStart w:id="429" w:name="query_429"/>
      <w:r>
        <w:t>Закон № 24-ЗРТ от 29.11.2002</w:t>
      </w:r>
      <w:bookmarkEnd w:id="429"/>
    </w:p>
    <w:p>
      <w:bookmarkStart w:id="430" w:name="query_430"/>
      <w:r>
        <w:t>Закон № 65-ЗРТ от 03.10.2025</w:t>
      </w:r>
      <w:bookmarkEnd w:id="430"/>
    </w:p>
    <w:p>
      <w:bookmarkStart w:id="431" w:name="query_431"/>
      <w:r>
        <w:t>Закон № 85-ЗО от 29.12.2004</w:t>
      </w:r>
      <w:bookmarkEnd w:id="431"/>
    </w:p>
    <w:p>
      <w:bookmarkStart w:id="432" w:name="query_432"/>
      <w:r>
        <w:t>Постановление № 426-пп от 27.07.2026</w:t>
      </w:r>
      <w:bookmarkEnd w:id="432"/>
    </w:p>
    <w:p>
      <w:bookmarkStart w:id="433" w:name="query_433"/>
      <w:r>
        <w:t>Постановление № 126-пп от 05.03.2026</w:t>
      </w:r>
      <w:bookmarkEnd w:id="433"/>
    </w:p>
    <w:p>
      <w:bookmarkStart w:id="434" w:name="query_434"/>
      <w:r>
        <w:t>Закон № 76-ЗО от 27.11.2003</w:t>
      </w:r>
      <w:bookmarkEnd w:id="434"/>
    </w:p>
    <w:p>
      <w:bookmarkStart w:id="435" w:name="query_435"/>
      <w:r>
        <w:t>Закон № 75-ЗО от 06.11.2002</w:t>
      </w:r>
      <w:bookmarkEnd w:id="435"/>
    </w:p>
    <w:p>
      <w:bookmarkStart w:id="436" w:name="query_436"/>
      <w:r>
        <w:t>Закон № 253-ОЗ от 28.11.2012</w:t>
      </w:r>
      <w:bookmarkEnd w:id="436"/>
    </w:p>
    <w:p>
      <w:bookmarkStart w:id="437" w:name="query_437"/>
      <w:r>
        <w:t>Приказ № 6 от 26.02.2025</w:t>
      </w:r>
      <w:bookmarkEnd w:id="437"/>
    </w:p>
    <w:p>
      <w:bookmarkStart w:id="438" w:name="query_438"/>
      <w:r>
        <w:t>Закон № 285-ЗТО от 07.03.2002</w:t>
      </w:r>
      <w:bookmarkEnd w:id="438"/>
    </w:p>
    <w:p>
      <w:bookmarkStart w:id="439" w:name="query_439"/>
      <w:r>
        <w:t>Закон № 2074-ЗТО от 01.04.2014</w:t>
      </w:r>
      <w:bookmarkEnd w:id="439"/>
    </w:p>
    <w:p>
      <w:bookmarkStart w:id="440" w:name="query_440"/>
      <w:r>
        <w:t>Закон № 1708-ЗТО от 21.12.2011</w:t>
      </w:r>
      <w:bookmarkEnd w:id="440"/>
    </w:p>
    <w:p>
      <w:bookmarkStart w:id="441" w:name="query_441"/>
      <w:r>
        <w:t>Закон № 63-ЗТО от 15.07.2016</w:t>
      </w:r>
      <w:bookmarkEnd w:id="441"/>
    </w:p>
    <w:p>
      <w:bookmarkStart w:id="442" w:name="query_442"/>
      <w:r>
        <w:t>Закон № 1297-ЗТО</w:t>
      </w:r>
      <w:bookmarkEnd w:id="442"/>
    </w:p>
    <w:p>
      <w:bookmarkStart w:id="443" w:name="query_443"/>
      <w:r>
        <w:t>Постановление № 772 от 29.11.2022</w:t>
      </w:r>
      <w:bookmarkEnd w:id="443"/>
    </w:p>
    <w:p>
      <w:bookmarkStart w:id="444" w:name="query_444"/>
      <w:r>
        <w:t>Постановление № 647 от 26.11.2012</w:t>
      </w:r>
      <w:bookmarkEnd w:id="444"/>
    </w:p>
    <w:p>
      <w:bookmarkStart w:id="445" w:name="query_445"/>
      <w:r>
        <w:t>Закон № 26-ЗРТ от 05.05.2026</w:t>
      </w:r>
      <w:bookmarkEnd w:id="445"/>
    </w:p>
    <w:p>
      <w:bookmarkStart w:id="446" w:name="query_446"/>
      <w:r>
        <w:t>Закон № 92 от 28.11.2002</w:t>
      </w:r>
      <w:bookmarkEnd w:id="446"/>
    </w:p>
    <w:p>
      <w:bookmarkStart w:id="447" w:name="query_447"/>
      <w:r>
        <w:t>Постановление № 503-п от 27.12.2011</w:t>
      </w:r>
      <w:bookmarkEnd w:id="447"/>
    </w:p>
    <w:p>
      <w:bookmarkStart w:id="448" w:name="query_448"/>
      <w:r>
        <w:t>Постановление № 750-п от 21.10.2022</w:t>
      </w:r>
      <w:bookmarkEnd w:id="448"/>
    </w:p>
    <w:p>
      <w:bookmarkStart w:id="449" w:name="query_449"/>
      <w:r>
        <w:t>Распоряжение № 1019-рп от 28.11.2025</w:t>
      </w:r>
      <w:bookmarkEnd w:id="449"/>
    </w:p>
    <w:p>
      <w:bookmarkStart w:id="450" w:name="query_450"/>
      <w:r>
        <w:t>Постановление № 183-пк от 15.12.2004</w:t>
      </w:r>
      <w:bookmarkEnd w:id="450"/>
    </w:p>
    <w:p>
      <w:bookmarkStart w:id="451" w:name="query_451"/>
      <w:r>
        <w:t>Постановление № 915-п от 28.12.2023</w:t>
      </w:r>
      <w:bookmarkEnd w:id="451"/>
    </w:p>
    <w:p>
      <w:bookmarkStart w:id="452" w:name="query_452"/>
      <w:r>
        <w:t>Закон № 93 от 19.11.2002</w:t>
      </w:r>
      <w:bookmarkEnd w:id="452"/>
    </w:p>
    <w:p>
      <w:bookmarkStart w:id="453" w:name="query_453"/>
      <w:r>
        <w:t>Закон № 79-РЗ от 22.12.2006</w:t>
      </w:r>
      <w:bookmarkEnd w:id="453"/>
    </w:p>
    <w:p>
      <w:bookmarkStart w:id="454" w:name="query_454"/>
      <w:r>
        <w:t>Закон № 67-РЗ от 25.11.2002</w:t>
      </w:r>
      <w:bookmarkEnd w:id="454"/>
    </w:p>
    <w:p>
      <w:bookmarkStart w:id="455" w:name="query_455"/>
      <w:r>
        <w:t>Закон № 23-РЗ от 22.12.2004</w:t>
      </w:r>
      <w:bookmarkEnd w:id="455"/>
    </w:p>
    <w:p>
      <w:bookmarkStart w:id="456" w:name="query_456"/>
      <w:r>
        <w:t>Закон № 62-РЗ от 28.10.2011</w:t>
      </w:r>
      <w:bookmarkEnd w:id="456"/>
    </w:p>
    <w:p>
      <w:bookmarkStart w:id="457" w:name="query_457"/>
      <w:r>
        <w:t>Закон № 154-ЗО от 29.12.2005</w:t>
      </w:r>
      <w:bookmarkEnd w:id="457"/>
    </w:p>
    <w:p>
      <w:bookmarkStart w:id="458" w:name="query_458"/>
      <w:r>
        <w:t>Постановление № 137-П от 25.03.2022</w:t>
      </w:r>
      <w:bookmarkEnd w:id="458"/>
    </w:p>
    <w:p>
      <w:bookmarkStart w:id="459" w:name="query_459"/>
      <w:r>
        <w:t>Закон № 152-ЗО от 29.12.2005</w:t>
      </w:r>
      <w:bookmarkEnd w:id="459"/>
    </w:p>
    <w:p>
      <w:bookmarkStart w:id="460" w:name="query_460"/>
      <w:r>
        <w:t>Закон № 9-ЗО от 18.02.2026</w:t>
      </w:r>
      <w:bookmarkEnd w:id="460"/>
    </w:p>
    <w:p>
      <w:bookmarkStart w:id="461" w:name="query_461"/>
      <w:r>
        <w:t>Закон № 137 от 24.12.2020</w:t>
      </w:r>
      <w:bookmarkEnd w:id="461"/>
    </w:p>
    <w:p>
      <w:bookmarkStart w:id="462" w:name="query_462"/>
      <w:r>
        <w:t>Закон № 112 от 27.07.2011</w:t>
      </w:r>
      <w:bookmarkEnd w:id="462"/>
    </w:p>
    <w:p>
      <w:bookmarkStart w:id="463" w:name="query_463"/>
      <w:r>
        <w:t>Закон № 136 от 29.01.2026</w:t>
      </w:r>
      <w:bookmarkEnd w:id="463"/>
    </w:p>
    <w:p>
      <w:bookmarkStart w:id="464" w:name="query_464"/>
      <w:r>
        <w:t>Закон № 104 от 29.07.2015</w:t>
      </w:r>
      <w:bookmarkEnd w:id="464"/>
    </w:p>
    <w:p>
      <w:bookmarkStart w:id="465" w:name="query_465"/>
      <w:r>
        <w:t>Постановление № 104-пр от 06.03.2025</w:t>
      </w:r>
      <w:bookmarkEnd w:id="465"/>
    </w:p>
    <w:p>
      <w:bookmarkStart w:id="466" w:name="query_466"/>
      <w:r>
        <w:t>Постановление № 53-пр от 27.02.2026</w:t>
      </w:r>
      <w:bookmarkEnd w:id="466"/>
    </w:p>
    <w:p>
      <w:bookmarkStart w:id="467" w:name="query_467"/>
      <w:r>
        <w:t>Закон № 66</w:t>
      </w:r>
      <w:bookmarkEnd w:id="467"/>
    </w:p>
    <w:p>
      <w:bookmarkStart w:id="468" w:name="query_468"/>
      <w:r>
        <w:t>Закон № 68 от 29.11.1999</w:t>
      </w:r>
      <w:bookmarkEnd w:id="468"/>
    </w:p>
    <w:p>
      <w:bookmarkStart w:id="469" w:name="query_469"/>
      <w:r>
        <w:t>Закон № 11-ЗРХ</w:t>
      </w:r>
      <w:bookmarkEnd w:id="469"/>
    </w:p>
    <w:p>
      <w:bookmarkStart w:id="470" w:name="query_470"/>
      <w:r>
        <w:t>Постановление № 836</w:t>
      </w:r>
      <w:bookmarkEnd w:id="470"/>
    </w:p>
    <w:p>
      <w:bookmarkStart w:id="471" w:name="query_471"/>
      <w:r>
        <w:t>Постановление № 273-п</w:t>
      </w:r>
      <w:bookmarkEnd w:id="471"/>
    </w:p>
    <w:p>
      <w:bookmarkStart w:id="472" w:name="query_472"/>
      <w:r>
        <w:t>Закон № 58-оз</w:t>
      </w:r>
      <w:bookmarkEnd w:id="472"/>
    </w:p>
    <w:p>
      <w:bookmarkStart w:id="473" w:name="query_473"/>
      <w:r>
        <w:t>Закон № 62-ЗАО</w:t>
      </w:r>
      <w:bookmarkEnd w:id="473"/>
    </w:p>
    <w:p>
      <w:bookmarkStart w:id="474" w:name="query_474"/>
      <w:r>
        <w:t>Закон № 100-оз от 28.10.2011</w:t>
      </w:r>
      <w:bookmarkEnd w:id="474"/>
    </w:p>
    <w:p>
      <w:bookmarkStart w:id="475" w:name="query_475"/>
      <w:r>
        <w:t>Закон № 15-ЗХО от 04.07.2025</w:t>
      </w:r>
      <w:bookmarkEnd w:id="475"/>
    </w:p>
    <w:p>
      <w:bookmarkStart w:id="476" w:name="query_476"/>
      <w:r>
        <w:t>Постановление № 138-пп</w:t>
      </w:r>
      <w:bookmarkEnd w:id="476"/>
    </w:p>
    <w:p>
      <w:bookmarkStart w:id="477" w:name="query_477"/>
      <w:r>
        <w:t>Постановление № 223-пп от 26.12.2024</w:t>
      </w:r>
      <w:bookmarkEnd w:id="477"/>
    </w:p>
    <w:p>
      <w:bookmarkStart w:id="478" w:name="query_478"/>
      <w:r>
        <w:t>Закон № 13-ЗХО от 30.11.2023</w:t>
      </w:r>
      <w:bookmarkEnd w:id="478"/>
    </w:p>
    <w:p>
      <w:bookmarkStart w:id="479" w:name="query_479"/>
      <w:r>
        <w:t>Закон № 240-ЗО от 29.06.2006</w:t>
      </w:r>
      <w:bookmarkEnd w:id="479"/>
    </w:p>
    <w:p>
      <w:bookmarkStart w:id="480" w:name="query_480"/>
      <w:r>
        <w:t>Закон № 573-ЗО от 28.09.2017</w:t>
      </w:r>
      <w:bookmarkEnd w:id="480"/>
    </w:p>
    <w:p>
      <w:bookmarkStart w:id="481" w:name="query_481"/>
      <w:r>
        <w:t>Закон № 212-ЗО от 25.10.2007</w:t>
      </w:r>
      <w:bookmarkEnd w:id="481"/>
    </w:p>
    <w:p>
      <w:bookmarkStart w:id="482" w:name="query_482"/>
      <w:r>
        <w:t>Закон № 121-ЗО от 28.04.2011</w:t>
      </w:r>
      <w:bookmarkEnd w:id="482"/>
    </w:p>
    <w:p>
      <w:bookmarkStart w:id="483" w:name="query_483"/>
      <w:r>
        <w:t>Закон № 669-ЗО от 05.10.2022</w:t>
      </w:r>
      <w:bookmarkEnd w:id="483"/>
    </w:p>
    <w:p>
      <w:bookmarkStart w:id="484" w:name="query_484"/>
      <w:r>
        <w:t>Закон № 95-ЗО от 25.01.2007</w:t>
      </w:r>
      <w:bookmarkEnd w:id="484"/>
    </w:p>
    <w:p>
      <w:bookmarkStart w:id="485" w:name="query_485"/>
      <w:r>
        <w:t>Закон № 73-РЗ от 30.12.2023</w:t>
      </w:r>
      <w:bookmarkEnd w:id="485"/>
    </w:p>
    <w:p>
      <w:bookmarkStart w:id="486" w:name="query_486"/>
      <w:r>
        <w:t>Закон № 16-РЗ от 02.06.2026</w:t>
      </w:r>
      <w:bookmarkEnd w:id="486"/>
    </w:p>
    <w:p>
      <w:bookmarkStart w:id="487" w:name="query_487"/>
      <w:r>
        <w:t>Закон № 27-РЗ от 06.06.2007</w:t>
      </w:r>
      <w:bookmarkEnd w:id="487"/>
    </w:p>
    <w:p>
      <w:bookmarkStart w:id="488" w:name="query_488"/>
      <w:r>
        <w:t>Указ № 267 от 19.09.2024</w:t>
      </w:r>
      <w:bookmarkEnd w:id="488"/>
    </w:p>
    <w:p>
      <w:bookmarkStart w:id="489" w:name="query_489"/>
      <w:r>
        <w:t>Указ № 21 от 11.03.2024</w:t>
      </w:r>
      <w:bookmarkEnd w:id="489"/>
    </w:p>
    <w:p>
      <w:bookmarkStart w:id="490" w:name="query_490"/>
      <w:r>
        <w:t>Закон № 10 от 01.04.2011</w:t>
      </w:r>
      <w:bookmarkEnd w:id="490"/>
    </w:p>
    <w:p>
      <w:bookmarkStart w:id="491" w:name="query_491"/>
      <w:r>
        <w:t>Постановление № 56 от 11.02.2026</w:t>
      </w:r>
      <w:bookmarkEnd w:id="491"/>
    </w:p>
    <w:p>
      <w:bookmarkStart w:id="492" w:name="query_492"/>
      <w:r>
        <w:t>Указ № 98/582</w:t>
      </w:r>
      <w:bookmarkEnd w:id="492"/>
    </w:p>
    <w:p>
      <w:bookmarkStart w:id="493" w:name="query_493"/>
      <w:r>
        <w:t>Закон № 38 от 23.07.2001</w:t>
      </w:r>
      <w:bookmarkEnd w:id="493"/>
    </w:p>
    <w:p>
      <w:bookmarkStart w:id="494" w:name="query_494"/>
      <w:r>
        <w:t>Закон № 38-ОЗ от 26.05.2011</w:t>
      </w:r>
      <w:bookmarkEnd w:id="494"/>
    </w:p>
    <w:p>
      <w:bookmarkStart w:id="495" w:name="query_495"/>
      <w:r>
        <w:t>Закон № 99-ОЗ от 10.10.2011</w:t>
      </w:r>
      <w:bookmarkEnd w:id="495"/>
    </w:p>
    <w:p>
      <w:bookmarkStart w:id="496" w:name="query_496"/>
      <w:r>
        <w:t>Постановление № 3-ОЗ от 22.02.2024</w:t>
      </w:r>
      <w:bookmarkEnd w:id="496"/>
    </w:p>
    <w:p>
      <w:bookmarkStart w:id="497" w:name="query_497"/>
      <w:r>
        <w:t>Закон № 30-ОЗ от 06.05.2024</w:t>
      </w:r>
      <w:bookmarkEnd w:id="497"/>
    </w:p>
    <w:p>
      <w:bookmarkStart w:id="498" w:name="query_498"/>
      <w:r>
        <w:t>Закон № 109-ЗАО</w:t>
      </w:r>
      <w:bookmarkEnd w:id="498"/>
    </w:p>
    <w:p>
      <w:bookmarkStart w:id="499" w:name="query_499"/>
      <w:r>
        <w:t>Постановление № 110-П от 18.02.2016</w:t>
      </w:r>
      <w:bookmarkEnd w:id="499"/>
    </w:p>
    <w:p>
      <w:bookmarkStart w:id="500" w:name="query_500"/>
      <w:r>
        <w:t>Закон № 114-ЗАО</w:t>
      </w:r>
      <w:bookmarkEnd w:id="500"/>
    </w:p>
    <w:p>
      <w:bookmarkStart w:id="501" w:name="query_501"/>
      <w:r>
        <w:t>Постановление № 741-П от 29.12.2025</w:t>
      </w:r>
      <w:bookmarkEnd w:id="501"/>
    </w:p>
    <w:p>
      <w:bookmarkStart w:id="502" w:name="query_502"/>
      <w:r>
        <w:t>Постановление № 1115-П</w:t>
      </w:r>
      <w:bookmarkEnd w:id="502"/>
    </w:p>
    <w:p>
      <w:bookmarkStart w:id="503" w:name="query_503"/>
      <w:r>
        <w:t>Закон № 65-з от 19.12.2008</w:t>
      </w:r>
      <w:bookmarkEnd w:id="503"/>
    </w:p>
    <w:p>
      <w:bookmarkStart w:id="504" w:name="query_504"/>
      <w:r>
        <w:t>Постановление № 514-п от 11.06.2020</w:t>
      </w:r>
      <w:bookmarkEnd w:id="504"/>
    </w:p>
    <w:p>
      <w:bookmarkStart w:id="505" w:name="query_505"/>
      <w:r>
        <w:t>Закон № 70-з от 09.11.2007</w:t>
      </w:r>
      <w:bookmarkEnd w:id="505"/>
    </w:p>
    <w:p>
      <w:bookmarkStart w:id="506" w:name="query_506"/>
      <w:r>
        <w:t>Постановление № 453-п от 29.04.2026</w:t>
      </w:r>
      <w:bookmarkEnd w:id="506"/>
    </w:p>
    <w:p>
      <w:bookmarkStart w:id="507" w:name="query_507"/>
      <w:r>
        <w:t>Закон № 71-з от 05.11.2002</w:t>
      </w:r>
      <w:bookmarkEnd w:id="507"/>
    </w:p>
    <w:p>
      <w:bookmarkStart w:id="508" w:name="query_508"/>
      <w:r>
        <w:t>Приказ № 97-25 от 19.11.2025</w:t>
      </w:r>
      <w:bookmarkEnd w:id="508"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0" w:line="24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Номера и даты документов</dc:title>
  <dc:subject/>
  <dc:creator>Анна про пособия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